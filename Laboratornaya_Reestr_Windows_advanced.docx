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7EB4" w14:textId="77777777" w:rsidR="00841B39" w:rsidRDefault="00F6151A">
      <w:pPr>
        <w:jc w:val="center"/>
      </w:pPr>
      <w:r>
        <w:rPr>
          <w:b/>
          <w:color w:val="1F4E79"/>
          <w:sz w:val="30"/>
        </w:rPr>
        <w:t>ЛАБОРАТОРНАЯ РАБОТА № 2</w:t>
      </w:r>
    </w:p>
    <w:p w14:paraId="39BC975B" w14:textId="77777777" w:rsidR="00841B39" w:rsidRDefault="00F6151A">
      <w:pPr>
        <w:jc w:val="center"/>
      </w:pPr>
      <w:r>
        <w:rPr>
          <w:b/>
          <w:sz w:val="40"/>
        </w:rPr>
        <w:t>РЕЕСТР WINDOWS: ЦИФРОВОЕ РАССЛЕДОВАНИЕ</w:t>
      </w:r>
    </w:p>
    <w:p w14:paraId="13076157" w14:textId="77777777" w:rsidR="00841B39" w:rsidRDefault="00F6151A">
      <w:pPr>
        <w:jc w:val="center"/>
      </w:pPr>
      <w:r>
        <w:rPr>
          <w:i/>
          <w:sz w:val="22"/>
        </w:rPr>
        <w:t>Практический кейс технической поддержки • 120 минут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056"/>
      </w:tblGrid>
      <w:tr w:rsidR="00841B39" w14:paraId="4C1F1CA4" w14:textId="77777777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2E13EF" w14:textId="77777777" w:rsidR="00841B39" w:rsidRDefault="00F6151A">
            <w:r>
              <w:rPr>
                <w:b/>
                <w:sz w:val="18"/>
              </w:rPr>
              <w:t>Параметр занятия</w:t>
            </w:r>
          </w:p>
        </w:tc>
        <w:tc>
          <w:tcPr>
            <w:tcW w:w="705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BF7CB0" w14:textId="77777777" w:rsidR="00841B39" w:rsidRDefault="00F6151A">
            <w:r>
              <w:rPr>
                <w:b/>
                <w:sz w:val="18"/>
              </w:rPr>
              <w:t>Описание</w:t>
            </w:r>
          </w:p>
        </w:tc>
      </w:tr>
      <w:tr w:rsidR="00841B39" w14:paraId="05AA112C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9A9BF7" w14:textId="77777777" w:rsidR="00841B39" w:rsidRDefault="00F6151A">
            <w:pPr>
              <w:spacing w:after="40"/>
            </w:pPr>
            <w:r>
              <w:rPr>
                <w:sz w:val="18"/>
              </w:rPr>
              <w:t>Дисциплина</w:t>
            </w:r>
          </w:p>
        </w:tc>
        <w:tc>
          <w:tcPr>
            <w:tcW w:w="70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5E2B26" w14:textId="77777777" w:rsidR="00841B39" w:rsidRDefault="00F6151A">
            <w:pPr>
              <w:spacing w:after="40"/>
            </w:pPr>
            <w:r>
              <w:rPr>
                <w:sz w:val="18"/>
              </w:rPr>
              <w:t>Операционные системы / Администрирование Windows</w:t>
            </w:r>
          </w:p>
        </w:tc>
      </w:tr>
      <w:tr w:rsidR="00841B39" w14:paraId="647573E1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617995" w14:textId="77777777" w:rsidR="00841B39" w:rsidRDefault="00F6151A">
            <w:pPr>
              <w:spacing w:after="40"/>
            </w:pPr>
            <w:r>
              <w:rPr>
                <w:sz w:val="18"/>
              </w:rPr>
              <w:t>Формат</w:t>
            </w:r>
          </w:p>
        </w:tc>
        <w:tc>
          <w:tcPr>
            <w:tcW w:w="70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823698" w14:textId="77777777" w:rsidR="00841B39" w:rsidRDefault="00F6151A">
            <w:pPr>
              <w:spacing w:after="40"/>
            </w:pPr>
            <w:r>
              <w:rPr>
                <w:sz w:val="18"/>
              </w:rPr>
              <w:t>Индивидуально или в парах; работа с regedit и Windows PowerShell</w:t>
            </w:r>
          </w:p>
        </w:tc>
      </w:tr>
      <w:tr w:rsidR="00841B39" w14:paraId="28410DD8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EB78F3" w14:textId="77777777" w:rsidR="00841B39" w:rsidRDefault="00F6151A">
            <w:pPr>
              <w:spacing w:after="40"/>
            </w:pPr>
            <w:r>
              <w:rPr>
                <w:sz w:val="18"/>
              </w:rPr>
              <w:t>Уровень</w:t>
            </w:r>
          </w:p>
        </w:tc>
        <w:tc>
          <w:tcPr>
            <w:tcW w:w="70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8BBF91" w14:textId="77777777" w:rsidR="00841B39" w:rsidRDefault="00F6151A">
            <w:pPr>
              <w:spacing w:after="40"/>
            </w:pPr>
            <w:r>
              <w:rPr>
                <w:sz w:val="18"/>
              </w:rPr>
              <w:t>Средний / повышенный</w:t>
            </w:r>
          </w:p>
        </w:tc>
      </w:tr>
      <w:tr w:rsidR="00841B39" w14:paraId="69728D9A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BCEE16" w14:textId="77777777" w:rsidR="00841B39" w:rsidRDefault="00F6151A">
            <w:pPr>
              <w:spacing w:after="40"/>
            </w:pPr>
            <w:r>
              <w:rPr>
                <w:sz w:val="18"/>
              </w:rPr>
              <w:t>Результат</w:t>
            </w:r>
          </w:p>
        </w:tc>
        <w:tc>
          <w:tcPr>
            <w:tcW w:w="70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069AF0" w14:textId="77777777" w:rsidR="00841B39" w:rsidRDefault="00F6151A">
            <w:pPr>
              <w:spacing w:after="40"/>
            </w:pPr>
            <w:r>
              <w:rPr>
                <w:sz w:val="18"/>
              </w:rPr>
              <w:t>Найти ошибочные настройки учебного приложения, доказать причину, исправить и подтвердить восстановление</w:t>
            </w:r>
          </w:p>
        </w:tc>
      </w:tr>
    </w:tbl>
    <w:p w14:paraId="6AAF316C" w14:textId="77777777" w:rsidR="00841B39" w:rsidRDefault="00841B39">
      <w:pPr>
        <w:spacing w:after="20"/>
      </w:pPr>
    </w:p>
    <w:p w14:paraId="5E07EC53" w14:textId="77777777" w:rsidR="00841B39" w:rsidRDefault="00F6151A">
      <w:pPr>
        <w:pStyle w:val="1"/>
      </w:pPr>
      <w:r>
        <w:t>1. Сюжет задания</w:t>
      </w:r>
    </w:p>
    <w:p w14:paraId="71022229" w14:textId="77777777" w:rsidR="00841B39" w:rsidRDefault="00F6151A">
      <w:r>
        <w:t>Вы — специалист первой линии технической поддержки колледжа. Пользователи сообщают, что учебное приложение «HelpDesk Demo» перестало автоматически проверять обновления, слишком быстро прекращает повторные попытки и отображает режим обслуживания. Приложение учебное: его параметры специально размещены в отдельной ветви реестра и не управляют настройками самой Windows.</w:t>
      </w:r>
    </w:p>
    <w:p w14:paraId="79E58251" w14:textId="77777777" w:rsidR="00841B39" w:rsidRDefault="00F6151A">
      <w:r>
        <w:t>Ваша задача — исследовать ветвь реестра, сохранить доказательства исходного состояния, определить отклонения от политики, исправить значения, проверить результат и подготовить короткий технический отчёт.</w:t>
      </w:r>
    </w:p>
    <w:p w14:paraId="74C54E31" w14:textId="77777777" w:rsidR="00841B39" w:rsidRDefault="00F6151A">
      <w:pPr>
        <w:spacing w:before="60" w:after="140"/>
      </w:pPr>
      <w:r>
        <w:rPr>
          <w:b/>
          <w:color w:val="C00000"/>
        </w:rPr>
        <w:t xml:space="preserve">ВАЖНО: </w:t>
      </w:r>
      <w:r>
        <w:t>работайте только с ключом HKCU\Software\CollegeLab\HelpDeskDemo. Не меняйте системные разделы реестра и не запускайте команды от имени администратора.</w:t>
      </w:r>
    </w:p>
    <w:p w14:paraId="505595E0" w14:textId="77777777" w:rsidR="00841B39" w:rsidRDefault="00F6151A">
      <w:pPr>
        <w:pStyle w:val="1"/>
      </w:pPr>
      <w:r>
        <w:t>2. Цель и планируемые результаты</w:t>
      </w:r>
    </w:p>
    <w:p w14:paraId="7E6397C0" w14:textId="77777777" w:rsidR="00841B39" w:rsidRDefault="00F6151A">
      <w:r>
        <w:t>Цель: освоить безопасную диагностику и корректировку параметров реестра, резервное копирование, проверку изменений через графический редактор и PowerShell.</w:t>
      </w:r>
    </w:p>
    <w:p w14:paraId="4DC197BC" w14:textId="77777777" w:rsidR="00841B39" w:rsidRDefault="00F6151A">
      <w:pPr>
        <w:pStyle w:val="a0"/>
      </w:pPr>
      <w:r>
        <w:t>знать назначение ключей, подразделов, имён, типов и данных параметров реестра;</w:t>
      </w:r>
    </w:p>
    <w:p w14:paraId="16E6F239" w14:textId="77777777" w:rsidR="00841B39" w:rsidRDefault="00F6151A">
      <w:pPr>
        <w:pStyle w:val="a0"/>
      </w:pPr>
      <w:r>
        <w:t>уметь находить заданную ветвь, читать REG_SZ и REG_DWORD, выполнять поиск и экспорт;</w:t>
      </w:r>
    </w:p>
    <w:p w14:paraId="34E72FE7" w14:textId="77777777" w:rsidR="00841B39" w:rsidRDefault="00F6151A">
      <w:pPr>
        <w:pStyle w:val="a0"/>
      </w:pPr>
      <w:r>
        <w:t>уметь получать параметры реестра с помощью PowerShell, сравнивать их с политикой и исправлять отклонения;</w:t>
      </w:r>
    </w:p>
    <w:p w14:paraId="2425776D" w14:textId="77777777" w:rsidR="00841B39" w:rsidRDefault="00F6151A">
      <w:pPr>
        <w:pStyle w:val="a0"/>
      </w:pPr>
      <w:r>
        <w:t>уметь восстанавливать резервную копию и документировать результат;</w:t>
      </w:r>
    </w:p>
    <w:p w14:paraId="4C636784" w14:textId="77777777" w:rsidR="00841B39" w:rsidRDefault="00F6151A">
      <w:pPr>
        <w:pStyle w:val="a0"/>
      </w:pPr>
      <w:r>
        <w:t>соблюдать принцип минимального вмешательства: изменять только параметры, относящиеся к задаче.</w:t>
      </w:r>
    </w:p>
    <w:p w14:paraId="1C870168" w14:textId="77777777" w:rsidR="00841B39" w:rsidRDefault="00F6151A">
      <w:pPr>
        <w:pStyle w:val="1"/>
      </w:pPr>
      <w:r>
        <w:t>3. План времени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440"/>
        <w:gridCol w:w="5616"/>
      </w:tblGrid>
      <w:tr w:rsidR="00841B39" w14:paraId="581BA445" w14:textId="77777777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4DAD14" w14:textId="77777777" w:rsidR="00841B39" w:rsidRDefault="00F6151A">
            <w:r>
              <w:rPr>
                <w:b/>
                <w:sz w:val="18"/>
              </w:rPr>
              <w:t>Этап</w:t>
            </w:r>
          </w:p>
        </w:tc>
        <w:tc>
          <w:tcPr>
            <w:tcW w:w="144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F597E0" w14:textId="77777777" w:rsidR="00841B39" w:rsidRDefault="00F6151A">
            <w:r>
              <w:rPr>
                <w:b/>
                <w:sz w:val="18"/>
              </w:rPr>
              <w:t>Время</w:t>
            </w:r>
          </w:p>
        </w:tc>
        <w:tc>
          <w:tcPr>
            <w:tcW w:w="561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D074C0" w14:textId="77777777" w:rsidR="00841B39" w:rsidRDefault="00F6151A">
            <w:r>
              <w:rPr>
                <w:b/>
                <w:sz w:val="18"/>
              </w:rPr>
              <w:t>Что должно получиться</w:t>
            </w:r>
          </w:p>
        </w:tc>
      </w:tr>
      <w:tr w:rsidR="00841B39" w14:paraId="36865F02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79BF96" w14:textId="77777777" w:rsidR="00841B39" w:rsidRDefault="00F6151A">
            <w:pPr>
              <w:spacing w:after="40"/>
            </w:pPr>
            <w:r>
              <w:rPr>
                <w:sz w:val="18"/>
              </w:rPr>
              <w:t>Инструктаж и теория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B7BE99" w14:textId="77777777" w:rsidR="00841B39" w:rsidRDefault="00F6151A">
            <w:pPr>
              <w:spacing w:after="40"/>
            </w:pPr>
            <w:r>
              <w:rPr>
                <w:sz w:val="18"/>
              </w:rPr>
              <w:t>10 мин</w:t>
            </w:r>
          </w:p>
        </w:tc>
        <w:tc>
          <w:tcPr>
            <w:tcW w:w="56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17DD02" w14:textId="77777777" w:rsidR="00841B39" w:rsidRDefault="00F6151A">
            <w:pPr>
              <w:spacing w:after="40"/>
            </w:pPr>
            <w:r>
              <w:rPr>
                <w:sz w:val="18"/>
              </w:rPr>
              <w:t>Понимание структуры и ограничений</w:t>
            </w:r>
          </w:p>
        </w:tc>
      </w:tr>
      <w:tr w:rsidR="00841B39" w14:paraId="54BECE87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F79BED" w14:textId="77777777" w:rsidR="00841B39" w:rsidRDefault="00F6151A">
            <w:pPr>
              <w:spacing w:after="40"/>
            </w:pPr>
            <w:r>
              <w:rPr>
                <w:sz w:val="18"/>
              </w:rPr>
              <w:t>Создание учебной конфигурации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25C8E3" w14:textId="77777777" w:rsidR="00841B39" w:rsidRDefault="00F6151A">
            <w:pPr>
              <w:spacing w:after="40"/>
            </w:pPr>
            <w:r>
              <w:rPr>
                <w:sz w:val="18"/>
              </w:rPr>
              <w:t>15 мин</w:t>
            </w:r>
          </w:p>
        </w:tc>
        <w:tc>
          <w:tcPr>
            <w:tcW w:w="56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98749F" w14:textId="77777777" w:rsidR="00841B39" w:rsidRDefault="00F6151A">
            <w:pPr>
              <w:spacing w:after="40"/>
            </w:pPr>
            <w:r>
              <w:rPr>
                <w:sz w:val="18"/>
              </w:rPr>
              <w:t>Ключ и параметры созданы</w:t>
            </w:r>
          </w:p>
        </w:tc>
      </w:tr>
      <w:tr w:rsidR="00841B39" w14:paraId="76EFE55E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05F7EC" w14:textId="77777777" w:rsidR="00841B39" w:rsidRDefault="00F6151A">
            <w:pPr>
              <w:spacing w:after="40"/>
            </w:pPr>
            <w:r>
              <w:rPr>
                <w:sz w:val="18"/>
              </w:rPr>
              <w:t>Снимок состояния и резервная копия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04DB44" w14:textId="77777777" w:rsidR="00841B39" w:rsidRDefault="00F6151A">
            <w:pPr>
              <w:spacing w:after="40"/>
            </w:pPr>
            <w:r>
              <w:rPr>
                <w:sz w:val="18"/>
              </w:rPr>
              <w:t>15 мин</w:t>
            </w:r>
          </w:p>
        </w:tc>
        <w:tc>
          <w:tcPr>
            <w:tcW w:w="56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5CCB4C" w14:textId="77777777" w:rsidR="00841B39" w:rsidRDefault="00F6151A">
            <w:pPr>
              <w:spacing w:after="40"/>
            </w:pPr>
            <w:r>
              <w:rPr>
                <w:sz w:val="18"/>
              </w:rPr>
              <w:t>Экспорт .reg и таблица фактических значений</w:t>
            </w:r>
          </w:p>
        </w:tc>
      </w:tr>
      <w:tr w:rsidR="00841B39" w14:paraId="5F336FCE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3F4147" w14:textId="77777777" w:rsidR="00841B39" w:rsidRDefault="00F6151A">
            <w:pPr>
              <w:spacing w:after="40"/>
            </w:pPr>
            <w:r>
              <w:rPr>
                <w:sz w:val="18"/>
              </w:rPr>
              <w:t>Симуляция сбоя и расследование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B843D8" w14:textId="77777777" w:rsidR="00841B39" w:rsidRDefault="00F6151A">
            <w:pPr>
              <w:spacing w:after="40"/>
            </w:pPr>
            <w:r>
              <w:rPr>
                <w:sz w:val="18"/>
              </w:rPr>
              <w:t>25 мин</w:t>
            </w:r>
          </w:p>
        </w:tc>
        <w:tc>
          <w:tcPr>
            <w:tcW w:w="56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0F8379" w14:textId="77777777" w:rsidR="00841B39" w:rsidRDefault="00F6151A">
            <w:pPr>
              <w:spacing w:after="40"/>
            </w:pPr>
            <w:r>
              <w:rPr>
                <w:sz w:val="18"/>
              </w:rPr>
              <w:t>Зафиксированы отклонения от политики</w:t>
            </w:r>
          </w:p>
        </w:tc>
      </w:tr>
      <w:tr w:rsidR="00841B39" w14:paraId="619659EC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550A2D" w14:textId="77777777" w:rsidR="00841B39" w:rsidRDefault="00F6151A">
            <w:pPr>
              <w:spacing w:after="40"/>
            </w:pPr>
            <w:r>
              <w:rPr>
                <w:sz w:val="18"/>
              </w:rPr>
              <w:t>Исправление и контроль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74401C" w14:textId="77777777" w:rsidR="00841B39" w:rsidRDefault="00F6151A">
            <w:pPr>
              <w:spacing w:after="40"/>
            </w:pPr>
            <w:r>
              <w:rPr>
                <w:sz w:val="18"/>
              </w:rPr>
              <w:t>20 мин</w:t>
            </w:r>
          </w:p>
        </w:tc>
        <w:tc>
          <w:tcPr>
            <w:tcW w:w="56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CC2AE5" w14:textId="77777777" w:rsidR="00841B39" w:rsidRDefault="00F6151A">
            <w:pPr>
              <w:spacing w:after="40"/>
            </w:pPr>
            <w:r>
              <w:rPr>
                <w:sz w:val="18"/>
              </w:rPr>
              <w:t>Значения соответствуют политике</w:t>
            </w:r>
          </w:p>
        </w:tc>
      </w:tr>
      <w:tr w:rsidR="00841B39" w14:paraId="0E304F35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04AA0E" w14:textId="77777777" w:rsidR="00841B39" w:rsidRDefault="00F6151A">
            <w:pPr>
              <w:spacing w:after="40"/>
            </w:pPr>
            <w:r>
              <w:rPr>
                <w:sz w:val="18"/>
              </w:rPr>
              <w:t>Восстановление из копии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FCD239" w14:textId="77777777" w:rsidR="00841B39" w:rsidRDefault="00F6151A">
            <w:pPr>
              <w:spacing w:after="40"/>
            </w:pPr>
            <w:r>
              <w:rPr>
                <w:sz w:val="18"/>
              </w:rPr>
              <w:t>15 мин</w:t>
            </w:r>
          </w:p>
        </w:tc>
        <w:tc>
          <w:tcPr>
            <w:tcW w:w="56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19A734" w14:textId="77777777" w:rsidR="00841B39" w:rsidRDefault="00F6151A">
            <w:pPr>
              <w:spacing w:after="40"/>
            </w:pPr>
            <w:r>
              <w:rPr>
                <w:sz w:val="18"/>
              </w:rPr>
              <w:t>Доказана работа резервного файла</w:t>
            </w:r>
          </w:p>
        </w:tc>
      </w:tr>
      <w:tr w:rsidR="00841B39" w14:paraId="5453BFC8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5B6B82" w14:textId="77777777" w:rsidR="00841B39" w:rsidRDefault="00F6151A">
            <w:pPr>
              <w:spacing w:after="40"/>
            </w:pPr>
            <w:r>
              <w:rPr>
                <w:sz w:val="18"/>
              </w:rPr>
              <w:t>Отчёт и контрольные вопросы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385077" w14:textId="77777777" w:rsidR="00841B39" w:rsidRDefault="00F6151A">
            <w:pPr>
              <w:spacing w:after="40"/>
            </w:pPr>
            <w:r>
              <w:rPr>
                <w:sz w:val="18"/>
              </w:rPr>
              <w:t>20 мин</w:t>
            </w:r>
          </w:p>
        </w:tc>
        <w:tc>
          <w:tcPr>
            <w:tcW w:w="56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73B0D5" w14:textId="77777777" w:rsidR="00841B39" w:rsidRDefault="00F6151A">
            <w:pPr>
              <w:spacing w:after="40"/>
            </w:pPr>
            <w:r>
              <w:rPr>
                <w:sz w:val="18"/>
              </w:rPr>
              <w:t>Отчёт с выводом и доказательствами</w:t>
            </w:r>
          </w:p>
        </w:tc>
      </w:tr>
    </w:tbl>
    <w:p w14:paraId="2BF144C8" w14:textId="77777777" w:rsidR="00841B39" w:rsidRDefault="00841B39">
      <w:pPr>
        <w:spacing w:after="20"/>
      </w:pPr>
    </w:p>
    <w:p w14:paraId="61E8806D" w14:textId="77777777" w:rsidR="00841B39" w:rsidRDefault="00F6151A">
      <w:pPr>
        <w:pStyle w:val="1"/>
      </w:pPr>
      <w:r>
        <w:t>4. Краткая теория</w:t>
      </w:r>
    </w:p>
    <w:p w14:paraId="2F93B249" w14:textId="77777777" w:rsidR="00841B39" w:rsidRDefault="00F6151A">
      <w:r>
        <w:t>Реестр Windows — иерархическое хранилище настроек операционной системы и приложений. Ключ похож на папку, а параметр содержит имя, тип и данные. HKCU (HKEY_CURRENT_USER) относится к текущему пользователю и подходит для данного учебного кейса.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3312"/>
        <w:gridCol w:w="4824"/>
      </w:tblGrid>
      <w:tr w:rsidR="00841B39" w14:paraId="055C9129" w14:textId="77777777">
        <w:trPr>
          <w:tblHeader/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2B6872" w14:textId="77777777" w:rsidR="00841B39" w:rsidRDefault="00F6151A">
            <w:r>
              <w:rPr>
                <w:b/>
                <w:sz w:val="18"/>
              </w:rPr>
              <w:t>Тип</w:t>
            </w:r>
          </w:p>
        </w:tc>
        <w:tc>
          <w:tcPr>
            <w:tcW w:w="33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52B3A8" w14:textId="77777777" w:rsidR="00841B39" w:rsidRDefault="00F6151A">
            <w:r>
              <w:rPr>
                <w:b/>
                <w:sz w:val="18"/>
              </w:rPr>
              <w:t>Что хранит</w:t>
            </w:r>
          </w:p>
        </w:tc>
        <w:tc>
          <w:tcPr>
            <w:tcW w:w="48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C3107D" w14:textId="77777777" w:rsidR="00841B39" w:rsidRDefault="00F6151A">
            <w:r>
              <w:rPr>
                <w:b/>
                <w:sz w:val="18"/>
              </w:rPr>
              <w:t>Пример для работы</w:t>
            </w:r>
          </w:p>
        </w:tc>
      </w:tr>
      <w:tr w:rsidR="00841B39" w14:paraId="24F90675" w14:textId="77777777">
        <w:trPr>
          <w:jc w:val="center"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398E36" w14:textId="77777777" w:rsidR="00841B39" w:rsidRDefault="00F6151A">
            <w:pPr>
              <w:spacing w:after="40"/>
            </w:pPr>
            <w:r>
              <w:rPr>
                <w:sz w:val="18"/>
              </w:rPr>
              <w:t>REG_SZ</w:t>
            </w:r>
          </w:p>
        </w:tc>
        <w:tc>
          <w:tcPr>
            <w:tcW w:w="331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118FEB" w14:textId="77777777" w:rsidR="00841B39" w:rsidRDefault="00F6151A">
            <w:pPr>
              <w:spacing w:after="40"/>
            </w:pPr>
            <w:r>
              <w:rPr>
                <w:sz w:val="18"/>
              </w:rPr>
              <w:t>Текстовую строку</w:t>
            </w:r>
          </w:p>
        </w:tc>
        <w:tc>
          <w:tcPr>
            <w:tcW w:w="48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CB3691" w14:textId="77777777" w:rsidR="00841B39" w:rsidRDefault="00F6151A">
            <w:pPr>
              <w:spacing w:after="40"/>
            </w:pPr>
            <w:r>
              <w:rPr>
                <w:sz w:val="18"/>
              </w:rPr>
              <w:t>LogLevel = Warning</w:t>
            </w:r>
          </w:p>
        </w:tc>
      </w:tr>
      <w:tr w:rsidR="00841B39" w14:paraId="4C2B06F5" w14:textId="77777777">
        <w:trPr>
          <w:jc w:val="center"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798FAC" w14:textId="77777777" w:rsidR="00841B39" w:rsidRDefault="00F6151A">
            <w:pPr>
              <w:spacing w:after="40"/>
            </w:pPr>
            <w:r>
              <w:rPr>
                <w:sz w:val="18"/>
              </w:rPr>
              <w:t>REG_DWORD</w:t>
            </w:r>
          </w:p>
        </w:tc>
        <w:tc>
          <w:tcPr>
            <w:tcW w:w="331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8972CE" w14:textId="77777777" w:rsidR="00841B39" w:rsidRDefault="00F6151A">
            <w:pPr>
              <w:spacing w:after="40"/>
            </w:pPr>
            <w:r>
              <w:rPr>
                <w:sz w:val="18"/>
              </w:rPr>
              <w:t>32-битное целое число</w:t>
            </w:r>
          </w:p>
        </w:tc>
        <w:tc>
          <w:tcPr>
            <w:tcW w:w="48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0620F3" w14:textId="77777777" w:rsidR="00841B39" w:rsidRDefault="00F6151A">
            <w:pPr>
              <w:spacing w:after="40"/>
            </w:pPr>
            <w:r>
              <w:rPr>
                <w:sz w:val="18"/>
              </w:rPr>
              <w:t>AutoUpdate = 1</w:t>
            </w:r>
          </w:p>
        </w:tc>
      </w:tr>
      <w:tr w:rsidR="00841B39" w14:paraId="7E07CFC5" w14:textId="77777777">
        <w:trPr>
          <w:jc w:val="center"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B6C86F" w14:textId="77777777" w:rsidR="00841B39" w:rsidRDefault="00F6151A">
            <w:pPr>
              <w:spacing w:after="40"/>
            </w:pPr>
            <w:r>
              <w:rPr>
                <w:sz w:val="18"/>
              </w:rPr>
              <w:t>REG_EXPAND_SZ</w:t>
            </w:r>
          </w:p>
        </w:tc>
        <w:tc>
          <w:tcPr>
            <w:tcW w:w="331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342596" w14:textId="77777777" w:rsidR="00841B39" w:rsidRDefault="00F6151A">
            <w:pPr>
              <w:spacing w:after="40"/>
            </w:pPr>
            <w:r>
              <w:rPr>
                <w:sz w:val="18"/>
              </w:rPr>
              <w:t>Строку с переменными среды</w:t>
            </w:r>
          </w:p>
        </w:tc>
        <w:tc>
          <w:tcPr>
            <w:tcW w:w="48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92CE79" w14:textId="77777777" w:rsidR="00841B39" w:rsidRDefault="00F6151A">
            <w:pPr>
              <w:spacing w:after="40"/>
            </w:pPr>
            <w:r>
              <w:rPr>
                <w:sz w:val="18"/>
              </w:rPr>
              <w:t>Путь, содержащий %USERPROFILE%</w:t>
            </w:r>
          </w:p>
        </w:tc>
      </w:tr>
    </w:tbl>
    <w:p w14:paraId="0CBAB447" w14:textId="77777777" w:rsidR="00841B39" w:rsidRDefault="00841B39">
      <w:pPr>
        <w:spacing w:after="20"/>
      </w:pPr>
    </w:p>
    <w:p w14:paraId="71A2B712" w14:textId="77777777" w:rsidR="00841B39" w:rsidRDefault="00F6151A">
      <w:r>
        <w:t>Для REG_DWORD в этой работе используйте значения: 1 = включено, 0 = выключено. Это правило относится к нашему учебному приложению, а не ко всем параметрам Windows.</w:t>
      </w:r>
    </w:p>
    <w:p w14:paraId="0A561EFC" w14:textId="77777777" w:rsidR="00841B39" w:rsidRDefault="00F6151A">
      <w:pPr>
        <w:pStyle w:val="1"/>
      </w:pPr>
      <w:r>
        <w:t>5. Подготовка рабочего места</w:t>
      </w:r>
    </w:p>
    <w:p w14:paraId="24EF5D2D" w14:textId="77777777" w:rsidR="00841B39" w:rsidRDefault="00F6151A">
      <w:pPr>
        <w:ind w:left="403" w:hanging="360"/>
      </w:pPr>
      <w:r>
        <w:t>1. Откройте меню «Пуск», найдите Windows PowerShell и запустите обычный сеанс от имени текущего пользователя. Права администратора не требуются.</w:t>
      </w:r>
    </w:p>
    <w:p w14:paraId="0DD64099" w14:textId="77777777" w:rsidR="00841B39" w:rsidRDefault="00F6151A">
      <w:pPr>
        <w:ind w:left="403" w:hanging="360"/>
      </w:pPr>
      <w:r>
        <w:t>2. Создайте на рабочем столе папку RegistryLab. В ней будут храниться резервные файлы и отчёт.</w:t>
      </w:r>
    </w:p>
    <w:p w14:paraId="6F78D85D" w14:textId="77777777" w:rsidR="00841B39" w:rsidRDefault="00F6151A">
      <w:pPr>
        <w:ind w:left="403" w:hanging="360"/>
      </w:pPr>
      <w:r>
        <w:t>3. Запустите редактор реестра командой Win + R → regedit. При необходимости подтвердите открытие, но не соглашайтесь на повышение прав.</w:t>
      </w:r>
    </w:p>
    <w:p w14:paraId="0A115D20" w14:textId="77777777" w:rsidR="00841B39" w:rsidRDefault="00F6151A">
      <w:pPr>
        <w:ind w:left="403" w:hanging="360"/>
      </w:pPr>
      <w:r>
        <w:t>4. В редакторе не изменяйте существующие системные значения. Все дальнейшие действия выполняются только в учебном ключе.</w:t>
      </w:r>
    </w:p>
    <w:p w14:paraId="572E5955" w14:textId="77777777" w:rsidR="00841B39" w:rsidRDefault="00F6151A">
      <w:pPr>
        <w:pStyle w:val="1"/>
      </w:pPr>
      <w:r>
        <w:t>6. Практическое задание A. Создание исходной конфигурации (15 минут)</w:t>
      </w:r>
    </w:p>
    <w:p w14:paraId="28260160" w14:textId="77777777" w:rsidR="00841B39" w:rsidRDefault="00F6151A">
      <w:r>
        <w:t>Откройте PowerShell и выполните команды по очереди. Если команда сообщает, что объект уже существует, это допустимо: ниже параметры будут заданы явно.</w:t>
      </w:r>
    </w:p>
    <w:p w14:paraId="550F7E24" w14:textId="77777777" w:rsidR="00841B39" w:rsidRDefault="00F6151A">
      <w:pPr>
        <w:shd w:val="clear" w:color="auto" w:fill="F2F4F7"/>
        <w:spacing w:before="40" w:after="100"/>
        <w:ind w:left="259" w:right="173"/>
      </w:pPr>
      <w:r>
        <w:rPr>
          <w:rFonts w:ascii="Consolas" w:eastAsia="Consolas" w:hAnsi="Consolas"/>
          <w:sz w:val="18"/>
        </w:rPr>
        <w:t>$key = 'HKCU:\Software\CollegeLab\HelpDeskDemo'</w:t>
      </w:r>
      <w:r>
        <w:br/>
      </w:r>
      <w:r>
        <w:rPr>
          <w:rFonts w:ascii="Consolas" w:eastAsia="Consolas" w:hAnsi="Consolas"/>
          <w:sz w:val="18"/>
        </w:rPr>
        <w:t>New-Item -Path $key -Force | Out-Null</w:t>
      </w:r>
      <w:r>
        <w:br/>
      </w:r>
      <w:r>
        <w:rPr>
          <w:rFonts w:ascii="Consolas" w:eastAsia="Consolas" w:hAnsi="Consolas"/>
          <w:sz w:val="18"/>
        </w:rPr>
        <w:t>New-ItemProperty -Path $key -Name AppVersion -Value '3.2' -PropertyType String -Force | Out-Null</w:t>
      </w:r>
      <w:r>
        <w:br/>
      </w:r>
      <w:r>
        <w:rPr>
          <w:rFonts w:ascii="Consolas" w:eastAsia="Consolas" w:hAnsi="Consolas"/>
          <w:sz w:val="18"/>
        </w:rPr>
        <w:t>New-ItemProperty -Path $key -Name Department -Value 'IT' -PropertyType String -Force | Out-Null</w:t>
      </w:r>
      <w:r>
        <w:br/>
      </w:r>
      <w:r>
        <w:rPr>
          <w:rFonts w:ascii="Consolas" w:eastAsia="Consolas" w:hAnsi="Consolas"/>
          <w:sz w:val="18"/>
        </w:rPr>
        <w:t>New-ItemProperty -Path $key -Name AutoUpdate -Value 1 -PropertyType DWord -Force | Out-Null</w:t>
      </w:r>
      <w:r>
        <w:br/>
      </w:r>
      <w:r>
        <w:rPr>
          <w:rFonts w:ascii="Consolas" w:eastAsia="Consolas" w:hAnsi="Consolas"/>
          <w:sz w:val="18"/>
        </w:rPr>
        <w:t>New-ItemProperty -Path $key -Name MaxRetries -Value 5 -PropertyType DWord -Force | Out-Null</w:t>
      </w:r>
      <w:r>
        <w:br/>
      </w:r>
      <w:r>
        <w:rPr>
          <w:rFonts w:ascii="Consolas" w:eastAsia="Consolas" w:hAnsi="Consolas"/>
          <w:sz w:val="18"/>
        </w:rPr>
        <w:t>New-ItemProperty -Path $key -Name MaintenanceMode -Value 0 -PropertyType DWord -Force | Out-Null</w:t>
      </w:r>
      <w:r>
        <w:br/>
      </w:r>
      <w:r>
        <w:rPr>
          <w:rFonts w:ascii="Consolas" w:eastAsia="Consolas" w:hAnsi="Consolas"/>
          <w:sz w:val="18"/>
        </w:rPr>
        <w:t>New-ItemProperty -Path $key -Name LogLevel -Value 'Warning' -PropertyType String -Force | Out-Null</w:t>
      </w:r>
    </w:p>
    <w:p w14:paraId="4E6702BE" w14:textId="77777777" w:rsidR="00841B39" w:rsidRDefault="00F6151A">
      <w:r>
        <w:t>Откройте regedit и перейдите к HKEY_CURRENT_USER\Software\CollegeLab\HelpDeskDemo. Проверьте, что все шесть параметров появились, а типы и значения совпадают с командами.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1440"/>
        <w:gridCol w:w="1872"/>
        <w:gridCol w:w="4680"/>
      </w:tblGrid>
      <w:tr w:rsidR="00841B39" w14:paraId="697C8246" w14:textId="77777777">
        <w:trPr>
          <w:tblHeader/>
          <w:jc w:val="center"/>
        </w:trPr>
        <w:tc>
          <w:tcPr>
            <w:tcW w:w="194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E120CB" w14:textId="77777777" w:rsidR="00841B39" w:rsidRDefault="00F6151A">
            <w:r>
              <w:rPr>
                <w:b/>
                <w:sz w:val="18"/>
              </w:rPr>
              <w:t>Параметр</w:t>
            </w:r>
          </w:p>
        </w:tc>
        <w:tc>
          <w:tcPr>
            <w:tcW w:w="144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B3E98F" w14:textId="77777777" w:rsidR="00841B39" w:rsidRDefault="00F6151A">
            <w:r>
              <w:rPr>
                <w:b/>
                <w:sz w:val="18"/>
              </w:rPr>
              <w:t>Тип</w:t>
            </w:r>
          </w:p>
        </w:tc>
        <w:tc>
          <w:tcPr>
            <w:tcW w:w="187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13D650" w14:textId="77777777" w:rsidR="00841B39" w:rsidRDefault="00F6151A">
            <w:r>
              <w:rPr>
                <w:b/>
                <w:sz w:val="18"/>
              </w:rPr>
              <w:t>Исходное значение</w:t>
            </w:r>
          </w:p>
        </w:tc>
        <w:tc>
          <w:tcPr>
            <w:tcW w:w="46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1179DA" w14:textId="77777777" w:rsidR="00841B39" w:rsidRDefault="00F6151A">
            <w:r>
              <w:rPr>
                <w:b/>
                <w:sz w:val="18"/>
              </w:rPr>
              <w:t>Назначение в кейсе</w:t>
            </w:r>
          </w:p>
        </w:tc>
      </w:tr>
      <w:tr w:rsidR="00841B39" w14:paraId="4CE7226A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9EAECA" w14:textId="77777777" w:rsidR="00841B39" w:rsidRDefault="00F6151A">
            <w:pPr>
              <w:spacing w:after="40"/>
            </w:pPr>
            <w:r>
              <w:rPr>
                <w:sz w:val="18"/>
              </w:rPr>
              <w:t>AppVersion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A462C9" w14:textId="77777777" w:rsidR="00841B39" w:rsidRDefault="00F6151A">
            <w:pPr>
              <w:spacing w:after="40"/>
            </w:pPr>
            <w:r>
              <w:rPr>
                <w:sz w:val="18"/>
              </w:rPr>
              <w:t>REG_SZ</w:t>
            </w:r>
          </w:p>
        </w:tc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6E85F8" w14:textId="77777777" w:rsidR="00841B39" w:rsidRDefault="00F6151A">
            <w:pPr>
              <w:spacing w:after="40"/>
            </w:pPr>
            <w:r>
              <w:rPr>
                <w:sz w:val="18"/>
              </w:rPr>
              <w:t>3.2</w:t>
            </w:r>
          </w:p>
        </w:tc>
        <w:tc>
          <w:tcPr>
            <w:tcW w:w="4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1669D6" w14:textId="77777777" w:rsidR="00841B39" w:rsidRDefault="00F6151A">
            <w:pPr>
              <w:spacing w:after="40"/>
            </w:pPr>
            <w:r>
              <w:rPr>
                <w:sz w:val="18"/>
              </w:rPr>
              <w:t>Версия учебного приложения</w:t>
            </w:r>
          </w:p>
        </w:tc>
      </w:tr>
      <w:tr w:rsidR="00841B39" w14:paraId="28CBEEAE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201705" w14:textId="77777777" w:rsidR="00841B39" w:rsidRDefault="00F6151A">
            <w:pPr>
              <w:spacing w:after="40"/>
            </w:pPr>
            <w:r>
              <w:rPr>
                <w:sz w:val="18"/>
              </w:rPr>
              <w:t>Department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2004D8" w14:textId="77777777" w:rsidR="00841B39" w:rsidRDefault="00F6151A">
            <w:pPr>
              <w:spacing w:after="40"/>
            </w:pPr>
            <w:r>
              <w:rPr>
                <w:sz w:val="18"/>
              </w:rPr>
              <w:t>REG_SZ</w:t>
            </w:r>
          </w:p>
        </w:tc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6686C6" w14:textId="77777777" w:rsidR="00841B39" w:rsidRDefault="00F6151A">
            <w:pPr>
              <w:spacing w:after="40"/>
            </w:pPr>
            <w:r>
              <w:rPr>
                <w:sz w:val="18"/>
              </w:rPr>
              <w:t>IT</w:t>
            </w:r>
          </w:p>
        </w:tc>
        <w:tc>
          <w:tcPr>
            <w:tcW w:w="4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4D0529" w14:textId="77777777" w:rsidR="00841B39" w:rsidRDefault="00F6151A">
            <w:pPr>
              <w:spacing w:after="40"/>
            </w:pPr>
            <w:r>
              <w:rPr>
                <w:sz w:val="18"/>
              </w:rPr>
              <w:t>Отдел-владелец</w:t>
            </w:r>
          </w:p>
        </w:tc>
      </w:tr>
      <w:tr w:rsidR="00841B39" w14:paraId="095B466A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905B8F" w14:textId="77777777" w:rsidR="00841B39" w:rsidRDefault="00F6151A">
            <w:pPr>
              <w:spacing w:after="40"/>
            </w:pPr>
            <w:r>
              <w:rPr>
                <w:sz w:val="18"/>
              </w:rPr>
              <w:t>AutoUpdate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154853" w14:textId="77777777" w:rsidR="00841B39" w:rsidRDefault="00F6151A">
            <w:pPr>
              <w:spacing w:after="40"/>
            </w:pPr>
            <w:r>
              <w:rPr>
                <w:sz w:val="18"/>
              </w:rPr>
              <w:t>REG_DWORD</w:t>
            </w:r>
          </w:p>
        </w:tc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848E04" w14:textId="77777777" w:rsidR="00841B39" w:rsidRDefault="00F6151A"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w="4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48FE95" w14:textId="77777777" w:rsidR="00841B39" w:rsidRDefault="00F6151A">
            <w:pPr>
              <w:spacing w:after="40"/>
            </w:pPr>
            <w:r>
              <w:rPr>
                <w:sz w:val="18"/>
              </w:rPr>
              <w:t>Автоматическая проверка обновлений включена</w:t>
            </w:r>
          </w:p>
        </w:tc>
      </w:tr>
      <w:tr w:rsidR="00841B39" w14:paraId="07E18A7C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A91166" w14:textId="77777777" w:rsidR="00841B39" w:rsidRDefault="00F6151A">
            <w:pPr>
              <w:spacing w:after="40"/>
            </w:pPr>
            <w:r>
              <w:rPr>
                <w:sz w:val="18"/>
              </w:rPr>
              <w:t>MaxRetries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0D3512" w14:textId="77777777" w:rsidR="00841B39" w:rsidRDefault="00F6151A">
            <w:pPr>
              <w:spacing w:after="40"/>
            </w:pPr>
            <w:r>
              <w:rPr>
                <w:sz w:val="18"/>
              </w:rPr>
              <w:t>REG_DWORD</w:t>
            </w:r>
          </w:p>
        </w:tc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B9C429" w14:textId="77777777" w:rsidR="00841B39" w:rsidRDefault="00F6151A"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w="4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A743D2" w14:textId="77777777" w:rsidR="00841B39" w:rsidRDefault="00F6151A">
            <w:pPr>
              <w:spacing w:after="40"/>
            </w:pPr>
            <w:r>
              <w:rPr>
                <w:sz w:val="18"/>
              </w:rPr>
              <w:t>Число повторных попыток</w:t>
            </w:r>
          </w:p>
        </w:tc>
      </w:tr>
      <w:tr w:rsidR="00841B39" w14:paraId="0B86DFD3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8A7D8D" w14:textId="77777777" w:rsidR="00841B39" w:rsidRDefault="00F6151A">
            <w:pPr>
              <w:spacing w:after="40"/>
            </w:pPr>
            <w:r>
              <w:rPr>
                <w:sz w:val="18"/>
              </w:rPr>
              <w:t>MaintenanceMode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FF8781" w14:textId="77777777" w:rsidR="00841B39" w:rsidRDefault="00F6151A">
            <w:pPr>
              <w:spacing w:after="40"/>
            </w:pPr>
            <w:r>
              <w:rPr>
                <w:sz w:val="18"/>
              </w:rPr>
              <w:t>REG_DWORD</w:t>
            </w:r>
          </w:p>
        </w:tc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FE2E4F" w14:textId="77777777" w:rsidR="00841B39" w:rsidRDefault="00F6151A"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w="4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4393B9" w14:textId="77777777" w:rsidR="00841B39" w:rsidRDefault="00F6151A">
            <w:pPr>
              <w:spacing w:after="40"/>
            </w:pPr>
            <w:r>
              <w:rPr>
                <w:sz w:val="18"/>
              </w:rPr>
              <w:t>Режим обслуживания выключен</w:t>
            </w:r>
          </w:p>
        </w:tc>
      </w:tr>
      <w:tr w:rsidR="00841B39" w14:paraId="2D4AC8DC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455D4B" w14:textId="77777777" w:rsidR="00841B39" w:rsidRDefault="00F6151A">
            <w:pPr>
              <w:spacing w:after="40"/>
            </w:pPr>
            <w:r>
              <w:rPr>
                <w:sz w:val="18"/>
              </w:rPr>
              <w:t>LogLevel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18F691" w14:textId="77777777" w:rsidR="00841B39" w:rsidRDefault="00F6151A">
            <w:pPr>
              <w:spacing w:after="40"/>
            </w:pPr>
            <w:r>
              <w:rPr>
                <w:sz w:val="18"/>
              </w:rPr>
              <w:t>REG_SZ</w:t>
            </w:r>
          </w:p>
        </w:tc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B7D6DE" w14:textId="77777777" w:rsidR="00841B39" w:rsidRDefault="00F6151A">
            <w:pPr>
              <w:spacing w:after="40"/>
            </w:pPr>
            <w:r>
              <w:rPr>
                <w:sz w:val="18"/>
              </w:rPr>
              <w:t>Warning</w:t>
            </w:r>
          </w:p>
        </w:tc>
        <w:tc>
          <w:tcPr>
            <w:tcW w:w="4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BAD359" w14:textId="77777777" w:rsidR="00841B39" w:rsidRDefault="00F6151A">
            <w:pPr>
              <w:spacing w:after="40"/>
            </w:pPr>
            <w:r>
              <w:rPr>
                <w:sz w:val="18"/>
              </w:rPr>
              <w:t>Уровень подробности журнала</w:t>
            </w:r>
          </w:p>
        </w:tc>
      </w:tr>
    </w:tbl>
    <w:p w14:paraId="29087D5C" w14:textId="77777777" w:rsidR="00841B39" w:rsidRDefault="00841B39">
      <w:pPr>
        <w:spacing w:after="20"/>
      </w:pPr>
    </w:p>
    <w:p w14:paraId="45BDF94E" w14:textId="77777777" w:rsidR="00841B39" w:rsidRDefault="00F6151A">
      <w:pPr>
        <w:pStyle w:val="1"/>
      </w:pPr>
      <w:r>
        <w:t>7. Практическое задание B. Снимок и резервная копия (15 минут)</w:t>
      </w:r>
    </w:p>
    <w:p w14:paraId="2411F8BC" w14:textId="77777777" w:rsidR="00841B39" w:rsidRDefault="00F6151A">
      <w:pPr>
        <w:ind w:left="403" w:hanging="360"/>
      </w:pPr>
      <w:r>
        <w:t>1. Сохраните исходную конфигурацию в файл. В PowerShell выполните команду ниже; если папки RegistryLab ещё нет, создайте её на рабочем столе.</w:t>
      </w:r>
    </w:p>
    <w:p w14:paraId="607FFE24" w14:textId="77777777" w:rsidR="00841B39" w:rsidRDefault="00F6151A">
      <w:pPr>
        <w:ind w:left="403" w:hanging="360"/>
      </w:pPr>
      <w:r>
        <w:t>2. Получите список параметров PowerShell-командой Get-ItemProperty и внесите значения в таблицу отчёта.</w:t>
      </w:r>
    </w:p>
    <w:p w14:paraId="29458D9C" w14:textId="77777777" w:rsidR="00841B39" w:rsidRDefault="00F6151A">
      <w:pPr>
        <w:ind w:left="403" w:hanging="360"/>
      </w:pPr>
      <w:r>
        <w:t>3. Откройте файл резервной копии через Блокнот (не двойным щелчком) и найдите в нём созданные имена параметров.</w:t>
      </w:r>
    </w:p>
    <w:p w14:paraId="6C566E0A" w14:textId="77777777" w:rsidR="00841B39" w:rsidRDefault="00F6151A">
      <w:pPr>
        <w:shd w:val="clear" w:color="auto" w:fill="F2F4F7"/>
        <w:spacing w:before="40" w:after="100"/>
        <w:ind w:left="259" w:right="173"/>
      </w:pPr>
      <w:r>
        <w:rPr>
          <w:rFonts w:ascii="Consolas" w:eastAsia="Consolas" w:hAnsi="Consolas"/>
          <w:sz w:val="18"/>
        </w:rPr>
        <w:t>$backup = Join-Path $env:USERPROFILE 'Desktop\RegistryLab\HelpDeskDemo_before.reg'</w:t>
      </w:r>
      <w:r>
        <w:br/>
      </w:r>
      <w:r>
        <w:rPr>
          <w:rFonts w:ascii="Consolas" w:eastAsia="Consolas" w:hAnsi="Consolas"/>
          <w:sz w:val="18"/>
        </w:rPr>
        <w:t>New-Item -ItemType Directory -Path (Split-Path $backup) -Force | Out-Null</w:t>
      </w:r>
      <w:r>
        <w:br/>
      </w:r>
      <w:r>
        <w:rPr>
          <w:rFonts w:ascii="Consolas" w:eastAsia="Consolas" w:hAnsi="Consolas"/>
          <w:sz w:val="18"/>
        </w:rPr>
        <w:t>reg.exe export 'HKCU\Software\CollegeLab\HelpDeskDemo' $backup /y</w:t>
      </w:r>
      <w:r>
        <w:br/>
      </w:r>
      <w:r>
        <w:rPr>
          <w:rFonts w:ascii="Consolas" w:eastAsia="Consolas" w:hAnsi="Consolas"/>
          <w:sz w:val="18"/>
        </w:rPr>
        <w:t>Get-ItemProperty -Path $key | Format-List AppVersion,Department,AutoUpdate,MaxRetries,MaintenanceMode,LogLevel</w:t>
      </w:r>
    </w:p>
    <w:p w14:paraId="4AC863B4" w14:textId="77777777" w:rsidR="00841B39" w:rsidRDefault="00F6151A">
      <w:r>
        <w:t>Зафиксируйте полный путь к резервной копии. Команда reg.exe export экспортирует только указанный учебный ключ, а не весь реестр.</w:t>
      </w:r>
    </w:p>
    <w:p w14:paraId="04A5C3CA" w14:textId="77777777" w:rsidR="00841B39" w:rsidRDefault="00F6151A">
      <w:pPr>
        <w:pStyle w:val="1"/>
      </w:pPr>
      <w:r>
        <w:t>8. Практическое задание C. Симуляция инцидента (10 минут)</w:t>
      </w:r>
    </w:p>
    <w:p w14:paraId="6654D63A" w14:textId="77777777" w:rsidR="00841B39" w:rsidRDefault="00F6151A">
      <w:r>
        <w:t>Для моделирования сбоя внесите три неправильных значения. Это не реальные системные настройки: приложение является учебным, а значения используются только в созданной ветви.</w:t>
      </w:r>
    </w:p>
    <w:p w14:paraId="5FAB5199" w14:textId="77777777" w:rsidR="00841B39" w:rsidRDefault="00F6151A">
      <w:pPr>
        <w:shd w:val="clear" w:color="auto" w:fill="F2F4F7"/>
        <w:spacing w:before="40" w:after="100"/>
        <w:ind w:left="259" w:right="173"/>
      </w:pPr>
      <w:r>
        <w:rPr>
          <w:rFonts w:ascii="Consolas" w:eastAsia="Consolas" w:hAnsi="Consolas"/>
          <w:sz w:val="18"/>
        </w:rPr>
        <w:t>Set-ItemProperty -Path $key -Name AutoUpdate -Value 0</w:t>
      </w:r>
      <w:r>
        <w:br/>
      </w:r>
      <w:r>
        <w:rPr>
          <w:rFonts w:ascii="Consolas" w:eastAsia="Consolas" w:hAnsi="Consolas"/>
          <w:sz w:val="18"/>
        </w:rPr>
        <w:t>Set-ItemProperty -Path $key -Name MaxRetries -Value 2</w:t>
      </w:r>
      <w:r>
        <w:br/>
      </w:r>
      <w:r>
        <w:rPr>
          <w:rFonts w:ascii="Consolas" w:eastAsia="Consolas" w:hAnsi="Consolas"/>
          <w:sz w:val="18"/>
        </w:rPr>
        <w:t>Set-ItemProperty -Path $key -Name MaintenanceMode -Value 1</w:t>
      </w:r>
      <w:r>
        <w:br/>
      </w:r>
      <w:r>
        <w:rPr>
          <w:rFonts w:ascii="Consolas" w:eastAsia="Consolas" w:hAnsi="Consolas"/>
          <w:sz w:val="18"/>
        </w:rPr>
        <w:t>Get-ItemProperty -Path $key | Format-List AppVersion,Department,AutoUpdate,MaxRetries,MaintenanceMode,LogLevel</w:t>
      </w:r>
    </w:p>
    <w:p w14:paraId="4A665550" w14:textId="77777777" w:rsidR="00841B39" w:rsidRDefault="00F6151A">
      <w:r>
        <w:t>Экспортируйте текущее состояние в файл HelpDeskDemo_incident.reg. Не перезаписывайте файл before.reg. Используйте результат Get-ItemProperty и заполните таблицу «Фактическое состояние».</w:t>
      </w:r>
    </w:p>
    <w:p w14:paraId="52E3CC22" w14:textId="77777777" w:rsidR="00841B39" w:rsidRDefault="00F6151A">
      <w:pPr>
        <w:shd w:val="clear" w:color="auto" w:fill="F2F4F7"/>
        <w:spacing w:before="40" w:after="100"/>
        <w:ind w:left="259" w:right="173"/>
      </w:pPr>
      <w:r>
        <w:rPr>
          <w:rFonts w:ascii="Consolas" w:eastAsia="Consolas" w:hAnsi="Consolas"/>
          <w:sz w:val="18"/>
        </w:rPr>
        <w:t>$incident = Join-Path $env:USERPROFILE 'Desktop\RegistryLab\HelpDeskDemo_incident.reg'</w:t>
      </w:r>
      <w:r>
        <w:br/>
      </w:r>
      <w:r>
        <w:rPr>
          <w:rFonts w:ascii="Consolas" w:eastAsia="Consolas" w:hAnsi="Consolas"/>
          <w:sz w:val="18"/>
        </w:rPr>
        <w:t>reg.exe export 'HKCU\Software\CollegeLab\HelpDeskDemo' $incident /y</w:t>
      </w:r>
    </w:p>
    <w:p w14:paraId="081B07AD" w14:textId="77777777" w:rsidR="00841B39" w:rsidRDefault="00F6151A">
      <w:pPr>
        <w:pStyle w:val="1"/>
      </w:pPr>
      <w:r>
        <w:t>9. Практическое задание D. Расследование и исправление (25 минут)</w:t>
      </w:r>
    </w:p>
    <w:p w14:paraId="10022ABA" w14:textId="77777777" w:rsidR="00841B39" w:rsidRDefault="00F6151A">
      <w:r>
        <w:t>Сравните фактические значения с эталонной политикой. Найдите все отклонения. Не меняйте AppVersion, Department и LogLevel: они являются контрольными параметрами и должны остаться без изменений.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440"/>
        <w:gridCol w:w="2304"/>
        <w:gridCol w:w="1440"/>
        <w:gridCol w:w="3096"/>
      </w:tblGrid>
      <w:tr w:rsidR="00841B39" w14:paraId="4E6D7E54" w14:textId="77777777">
        <w:trPr>
          <w:tblHeader/>
          <w:jc w:val="center"/>
        </w:trPr>
        <w:tc>
          <w:tcPr>
            <w:tcW w:w="165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2DE1DC" w14:textId="77777777" w:rsidR="00841B39" w:rsidRDefault="00F6151A">
            <w:r>
              <w:rPr>
                <w:b/>
                <w:sz w:val="18"/>
              </w:rPr>
              <w:t>Параметр</w:t>
            </w:r>
          </w:p>
        </w:tc>
        <w:tc>
          <w:tcPr>
            <w:tcW w:w="144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3E88EC" w14:textId="77777777" w:rsidR="00841B39" w:rsidRDefault="00F6151A">
            <w:r>
              <w:rPr>
                <w:b/>
                <w:sz w:val="18"/>
              </w:rPr>
              <w:t>Политика</w:t>
            </w:r>
          </w:p>
        </w:tc>
        <w:tc>
          <w:tcPr>
            <w:tcW w:w="230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176A99" w14:textId="77777777" w:rsidR="00841B39" w:rsidRDefault="00F6151A">
            <w:r>
              <w:rPr>
                <w:b/>
                <w:sz w:val="18"/>
              </w:rPr>
              <w:t>Фактическое значение после сбоя</w:t>
            </w:r>
          </w:p>
        </w:tc>
        <w:tc>
          <w:tcPr>
            <w:tcW w:w="144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615782" w14:textId="77777777" w:rsidR="00841B39" w:rsidRDefault="00F6151A">
            <w:r>
              <w:rPr>
                <w:b/>
                <w:sz w:val="18"/>
              </w:rPr>
              <w:t>Отклонение?</w:t>
            </w:r>
          </w:p>
        </w:tc>
        <w:tc>
          <w:tcPr>
            <w:tcW w:w="309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66F910" w14:textId="77777777" w:rsidR="00841B39" w:rsidRDefault="00F6151A">
            <w:r>
              <w:rPr>
                <w:b/>
                <w:sz w:val="18"/>
              </w:rPr>
              <w:t>Исправление</w:t>
            </w:r>
          </w:p>
        </w:tc>
      </w:tr>
      <w:tr w:rsidR="00841B39" w14:paraId="54502C92" w14:textId="77777777">
        <w:trPr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943A1A" w14:textId="77777777" w:rsidR="00841B39" w:rsidRDefault="00F6151A">
            <w:pPr>
              <w:spacing w:after="40"/>
            </w:pPr>
            <w:r>
              <w:rPr>
                <w:sz w:val="18"/>
              </w:rPr>
              <w:t>AppVersion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85CC44" w14:textId="77777777" w:rsidR="00841B39" w:rsidRDefault="00F6151A">
            <w:pPr>
              <w:spacing w:after="40"/>
            </w:pPr>
            <w:r>
              <w:rPr>
                <w:sz w:val="18"/>
              </w:rPr>
              <w:t>3.2</w:t>
            </w:r>
          </w:p>
        </w:tc>
        <w:tc>
          <w:tcPr>
            <w:tcW w:w="2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FA17DA" w14:textId="77777777" w:rsidR="00841B39" w:rsidRDefault="00F6151A"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720D85" w14:textId="77777777" w:rsidR="00841B39" w:rsidRDefault="00F6151A">
            <w:pPr>
              <w:spacing w:after="40"/>
            </w:pPr>
            <w:r>
              <w:rPr>
                <w:sz w:val="18"/>
              </w:rPr>
              <w:t>да / нет</w:t>
            </w:r>
          </w:p>
        </w:tc>
        <w:tc>
          <w:tcPr>
            <w:tcW w:w="30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7D5C71" w14:textId="77777777" w:rsidR="00841B39" w:rsidRDefault="00F6151A"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</w:tr>
      <w:tr w:rsidR="00841B39" w14:paraId="5F16215D" w14:textId="77777777">
        <w:trPr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CACEDB" w14:textId="77777777" w:rsidR="00841B39" w:rsidRDefault="00F6151A">
            <w:pPr>
              <w:spacing w:after="40"/>
            </w:pPr>
            <w:r>
              <w:rPr>
                <w:sz w:val="18"/>
              </w:rPr>
              <w:t>Department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6E7E06" w14:textId="77777777" w:rsidR="00841B39" w:rsidRDefault="00F6151A">
            <w:pPr>
              <w:spacing w:after="40"/>
            </w:pPr>
            <w:r>
              <w:rPr>
                <w:sz w:val="18"/>
              </w:rPr>
              <w:t>IT</w:t>
            </w:r>
          </w:p>
        </w:tc>
        <w:tc>
          <w:tcPr>
            <w:tcW w:w="2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E59D8B" w14:textId="77777777" w:rsidR="00841B39" w:rsidRDefault="00F6151A"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D9D6E1" w14:textId="77777777" w:rsidR="00841B39" w:rsidRDefault="00F6151A">
            <w:pPr>
              <w:spacing w:after="40"/>
            </w:pPr>
            <w:r>
              <w:rPr>
                <w:sz w:val="18"/>
              </w:rPr>
              <w:t>да / нет</w:t>
            </w:r>
          </w:p>
        </w:tc>
        <w:tc>
          <w:tcPr>
            <w:tcW w:w="30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155978" w14:textId="77777777" w:rsidR="00841B39" w:rsidRDefault="00F6151A"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</w:tr>
      <w:tr w:rsidR="00841B39" w14:paraId="4A538A79" w14:textId="77777777">
        <w:trPr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0AE5A4" w14:textId="77777777" w:rsidR="00841B39" w:rsidRDefault="00F6151A">
            <w:pPr>
              <w:spacing w:after="40"/>
            </w:pPr>
            <w:r>
              <w:rPr>
                <w:sz w:val="18"/>
              </w:rPr>
              <w:t>AutoUpdate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18C442" w14:textId="77777777" w:rsidR="00841B39" w:rsidRDefault="00F6151A"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w="2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2DDF3C" w14:textId="77777777" w:rsidR="00841B39" w:rsidRDefault="00F6151A"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D9D0AB" w14:textId="77777777" w:rsidR="00841B39" w:rsidRDefault="00F6151A">
            <w:pPr>
              <w:spacing w:after="40"/>
            </w:pPr>
            <w:r>
              <w:rPr>
                <w:sz w:val="18"/>
              </w:rPr>
              <w:t>да / нет</w:t>
            </w:r>
          </w:p>
        </w:tc>
        <w:tc>
          <w:tcPr>
            <w:tcW w:w="30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272215" w14:textId="77777777" w:rsidR="00841B39" w:rsidRDefault="00F6151A"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</w:tr>
      <w:tr w:rsidR="00841B39" w14:paraId="2A11F808" w14:textId="77777777">
        <w:trPr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F40DC4" w14:textId="77777777" w:rsidR="00841B39" w:rsidRDefault="00F6151A">
            <w:pPr>
              <w:spacing w:after="40"/>
            </w:pPr>
            <w:r>
              <w:rPr>
                <w:sz w:val="18"/>
              </w:rPr>
              <w:t>MaxRetries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C0C876" w14:textId="77777777" w:rsidR="00841B39" w:rsidRDefault="00F6151A"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w="2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D70973" w14:textId="77777777" w:rsidR="00841B39" w:rsidRDefault="00F6151A"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923C2F" w14:textId="77777777" w:rsidR="00841B39" w:rsidRDefault="00F6151A">
            <w:pPr>
              <w:spacing w:after="40"/>
            </w:pPr>
            <w:r>
              <w:rPr>
                <w:sz w:val="18"/>
              </w:rPr>
              <w:t>да / нет</w:t>
            </w:r>
          </w:p>
        </w:tc>
        <w:tc>
          <w:tcPr>
            <w:tcW w:w="30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1BC99B" w14:textId="77777777" w:rsidR="00841B39" w:rsidRDefault="00F6151A"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</w:tr>
      <w:tr w:rsidR="00841B39" w14:paraId="52F098B0" w14:textId="77777777">
        <w:trPr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6511A4" w14:textId="77777777" w:rsidR="00841B39" w:rsidRDefault="00F6151A">
            <w:pPr>
              <w:spacing w:after="40"/>
            </w:pPr>
            <w:r>
              <w:rPr>
                <w:sz w:val="18"/>
              </w:rPr>
              <w:t>MaintenanceMode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628609" w14:textId="77777777" w:rsidR="00841B39" w:rsidRDefault="00F6151A"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w="2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BCEFB9" w14:textId="77777777" w:rsidR="00841B39" w:rsidRDefault="00F6151A"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4547A1" w14:textId="77777777" w:rsidR="00841B39" w:rsidRDefault="00F6151A">
            <w:pPr>
              <w:spacing w:after="40"/>
            </w:pPr>
            <w:r>
              <w:rPr>
                <w:sz w:val="18"/>
              </w:rPr>
              <w:t>да / нет</w:t>
            </w:r>
          </w:p>
        </w:tc>
        <w:tc>
          <w:tcPr>
            <w:tcW w:w="30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D9A089" w14:textId="77777777" w:rsidR="00841B39" w:rsidRDefault="00F6151A"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</w:tr>
      <w:tr w:rsidR="00841B39" w14:paraId="5B373A04" w14:textId="77777777">
        <w:trPr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1E6782" w14:textId="77777777" w:rsidR="00841B39" w:rsidRDefault="00F6151A">
            <w:pPr>
              <w:spacing w:after="40"/>
            </w:pPr>
            <w:r>
              <w:rPr>
                <w:sz w:val="18"/>
              </w:rPr>
              <w:t>LogLevel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75E2AE" w14:textId="77777777" w:rsidR="00841B39" w:rsidRDefault="00F6151A">
            <w:pPr>
              <w:spacing w:after="40"/>
            </w:pPr>
            <w:r>
              <w:rPr>
                <w:sz w:val="18"/>
              </w:rPr>
              <w:t>Warning</w:t>
            </w:r>
          </w:p>
        </w:tc>
        <w:tc>
          <w:tcPr>
            <w:tcW w:w="2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86222C" w14:textId="77777777" w:rsidR="00841B39" w:rsidRDefault="00F6151A"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D9E0A8" w14:textId="77777777" w:rsidR="00841B39" w:rsidRDefault="00F6151A">
            <w:pPr>
              <w:spacing w:after="40"/>
            </w:pPr>
            <w:r>
              <w:rPr>
                <w:sz w:val="18"/>
              </w:rPr>
              <w:t>да / нет</w:t>
            </w:r>
          </w:p>
        </w:tc>
        <w:tc>
          <w:tcPr>
            <w:tcW w:w="30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8C4B73" w14:textId="77777777" w:rsidR="00841B39" w:rsidRDefault="00F6151A"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</w:tr>
    </w:tbl>
    <w:p w14:paraId="70B990FB" w14:textId="77777777" w:rsidR="00841B39" w:rsidRDefault="00841B39">
      <w:pPr>
        <w:spacing w:after="20"/>
      </w:pPr>
    </w:p>
    <w:p w14:paraId="19FBE2C0" w14:textId="77777777" w:rsidR="00841B39" w:rsidRDefault="00F6151A">
      <w:r>
        <w:t>Исправьте только три сбойных значения. Затем выполните контрольный вывод и убедитесь, что конфигурация соответствует политике.</w:t>
      </w:r>
    </w:p>
    <w:p w14:paraId="6F369313" w14:textId="77777777" w:rsidR="00841B39" w:rsidRDefault="00F6151A">
      <w:pPr>
        <w:shd w:val="clear" w:color="auto" w:fill="F2F4F7"/>
        <w:spacing w:before="40" w:after="100"/>
        <w:ind w:left="259" w:right="173"/>
      </w:pPr>
      <w:r>
        <w:rPr>
          <w:rFonts w:ascii="Consolas" w:eastAsia="Consolas" w:hAnsi="Consolas"/>
          <w:sz w:val="18"/>
        </w:rPr>
        <w:t>Set-ItemProperty -Path $key -Name AutoUpdate -Value 1</w:t>
      </w:r>
      <w:r>
        <w:br/>
      </w:r>
      <w:r>
        <w:rPr>
          <w:rFonts w:ascii="Consolas" w:eastAsia="Consolas" w:hAnsi="Consolas"/>
          <w:sz w:val="18"/>
        </w:rPr>
        <w:t>Set-ItemProperty -Path $key -Name MaxRetries -Value 5</w:t>
      </w:r>
      <w:r>
        <w:br/>
      </w:r>
      <w:r>
        <w:rPr>
          <w:rFonts w:ascii="Consolas" w:eastAsia="Consolas" w:hAnsi="Consolas"/>
          <w:sz w:val="18"/>
        </w:rPr>
        <w:t>Set-ItemProperty -Path $key -Name MaintenanceMode -Value 0</w:t>
      </w:r>
      <w:r>
        <w:br/>
      </w:r>
      <w:r>
        <w:rPr>
          <w:rFonts w:ascii="Consolas" w:eastAsia="Consolas" w:hAnsi="Consolas"/>
          <w:sz w:val="18"/>
        </w:rPr>
        <w:t>Get-ItemProperty -Path $key | Format-List AppVersion,Department,AutoUpdate,MaxRetries,MaintenanceMode,LogLevel</w:t>
      </w:r>
    </w:p>
    <w:p w14:paraId="1BB52A01" w14:textId="77777777" w:rsidR="00841B39" w:rsidRDefault="00F6151A">
      <w:r>
        <w:t>Сохраните исправленную конфигурацию как HelpDeskDemo_fixed.reg. В отчёте укажите, какие параметры были изменены и почему остальные параметры трогать не потребовалось.</w:t>
      </w:r>
    </w:p>
    <w:p w14:paraId="101923A3" w14:textId="77777777" w:rsidR="00841B39" w:rsidRDefault="00F6151A">
      <w:pPr>
        <w:shd w:val="clear" w:color="auto" w:fill="F2F4F7"/>
        <w:spacing w:before="40" w:after="100"/>
        <w:ind w:left="259" w:right="173"/>
      </w:pPr>
      <w:r>
        <w:rPr>
          <w:rFonts w:ascii="Consolas" w:eastAsia="Consolas" w:hAnsi="Consolas"/>
          <w:sz w:val="18"/>
        </w:rPr>
        <w:t>$fixed = Join-Path $env:USERPROFILE 'Desktop\RegistryLab\HelpDeskDemo_fixed.reg'</w:t>
      </w:r>
      <w:r>
        <w:br/>
      </w:r>
      <w:r>
        <w:rPr>
          <w:rFonts w:ascii="Consolas" w:eastAsia="Consolas" w:hAnsi="Consolas"/>
          <w:sz w:val="18"/>
        </w:rPr>
        <w:t>reg.exe export 'HKCU\Software\CollegeLab\HelpDeskDemo' $fixed /y</w:t>
      </w:r>
    </w:p>
    <w:p w14:paraId="2F78CB54" w14:textId="77777777" w:rsidR="00841B39" w:rsidRDefault="00F6151A">
      <w:pPr>
        <w:pStyle w:val="1"/>
      </w:pPr>
      <w:r>
        <w:t>10. Практическое задание E. Проверка восстановления (15 минут)</w:t>
      </w:r>
    </w:p>
    <w:p w14:paraId="481D2850" w14:textId="77777777" w:rsidR="00841B39" w:rsidRDefault="00F6151A">
      <w:r>
        <w:t>Проверьте, что резервная копия действительно возвращает исходное состояние. Импорт .reg изменяет реестр, поэтому перед выполнением ещё раз проверьте путь к файлу и убедитесь, что используется ваш файл HelpDeskDemo_before.reg.</w:t>
      </w:r>
    </w:p>
    <w:p w14:paraId="21A053E4" w14:textId="77777777" w:rsidR="00841B39" w:rsidRDefault="00F6151A">
      <w:pPr>
        <w:ind w:left="403" w:hanging="360"/>
      </w:pPr>
      <w:r>
        <w:t>1. Импортируйте исходную копию командой ниже.</w:t>
      </w:r>
    </w:p>
    <w:p w14:paraId="1EBF089A" w14:textId="77777777" w:rsidR="00841B39" w:rsidRDefault="00F6151A">
      <w:pPr>
        <w:ind w:left="403" w:hanging="360"/>
      </w:pPr>
      <w:r>
        <w:t>2. Снова выполните Get-ItemProperty и сравните данные с таблицей исходной конфигурации.</w:t>
      </w:r>
    </w:p>
    <w:p w14:paraId="21B9CD52" w14:textId="77777777" w:rsidR="00841B39" w:rsidRDefault="00F6151A">
      <w:pPr>
        <w:ind w:left="403" w:hanging="360"/>
      </w:pPr>
      <w:r>
        <w:t>3. Убедитесь, что AutoUpdate = 1, MaxRetries = 5, MaintenanceMode = 0, а строковые параметры сохранили исходные значения.</w:t>
      </w:r>
    </w:p>
    <w:p w14:paraId="7006804D" w14:textId="77777777" w:rsidR="00841B39" w:rsidRDefault="00F6151A">
      <w:pPr>
        <w:ind w:left="403" w:hanging="360"/>
      </w:pPr>
      <w:r>
        <w:t>4. После проверки верните исправленную конфигурацию импортом файла HelpDeskDemo_fixed.reg. Проверьте результат ещё раз.</w:t>
      </w:r>
    </w:p>
    <w:p w14:paraId="44750F0C" w14:textId="77777777" w:rsidR="00841B39" w:rsidRDefault="00F6151A">
      <w:pPr>
        <w:shd w:val="clear" w:color="auto" w:fill="F2F4F7"/>
        <w:spacing w:before="40" w:after="100"/>
        <w:ind w:left="259" w:right="173"/>
      </w:pPr>
      <w:r>
        <w:rPr>
          <w:rFonts w:ascii="Consolas" w:eastAsia="Consolas" w:hAnsi="Consolas"/>
          <w:sz w:val="18"/>
        </w:rPr>
        <w:t>reg.exe import $backup</w:t>
      </w:r>
      <w:r>
        <w:br/>
      </w:r>
      <w:r>
        <w:rPr>
          <w:rFonts w:ascii="Consolas" w:eastAsia="Consolas" w:hAnsi="Consolas"/>
          <w:sz w:val="18"/>
        </w:rPr>
        <w:t>Get-ItemProperty -Path $key | Format-List AppVersion,Department,AutoUpdate,MaxRetries,MaintenanceMode,LogLevel</w:t>
      </w:r>
      <w:r>
        <w:br/>
      </w:r>
      <w:r>
        <w:rPr>
          <w:rFonts w:ascii="Consolas" w:eastAsia="Consolas" w:hAnsi="Consolas"/>
          <w:sz w:val="18"/>
        </w:rPr>
        <w:t># После проверки восстановите исправленное состояние:</w:t>
      </w:r>
      <w:r>
        <w:br/>
      </w:r>
      <w:r>
        <w:rPr>
          <w:rFonts w:ascii="Consolas" w:eastAsia="Consolas" w:hAnsi="Consolas"/>
          <w:sz w:val="18"/>
        </w:rPr>
        <w:t>reg.exe import $fixed</w:t>
      </w:r>
      <w:r>
        <w:br/>
      </w:r>
      <w:r>
        <w:rPr>
          <w:rFonts w:ascii="Consolas" w:eastAsia="Consolas" w:hAnsi="Consolas"/>
          <w:sz w:val="18"/>
        </w:rPr>
        <w:t>Get-ItemProperty -Path $key | Format-List AppVersion,Department,AutoUpdate,MaxRetries,MaintenanceMode,LogLevel</w:t>
      </w:r>
    </w:p>
    <w:p w14:paraId="59CF099D" w14:textId="77777777" w:rsidR="00841B39" w:rsidRDefault="00F6151A">
      <w:r>
        <w:t>Внимание: импорт .reg объединяет значения с реестром и может перезаписать одноимённые параметры. Перед импортом всегда проверяйте происхождение файла и ветвь, которую он затрагивает.</w:t>
      </w:r>
    </w:p>
    <w:p w14:paraId="76B0A619" w14:textId="77777777" w:rsidR="00841B39" w:rsidRDefault="00F6151A">
      <w:pPr>
        <w:pStyle w:val="1"/>
      </w:pPr>
      <w:r>
        <w:t>11. Задание повышенной сложности (по выбору, 10–15 минут)</w:t>
      </w:r>
    </w:p>
    <w:p w14:paraId="71E0F3A8" w14:textId="77777777" w:rsidR="00841B39" w:rsidRDefault="00F6151A">
      <w:r>
        <w:t>Выберите один вариант и приложите результат к отчёту.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5112"/>
        <w:gridCol w:w="3024"/>
      </w:tblGrid>
      <w:tr w:rsidR="00841B39" w14:paraId="61BB8831" w14:textId="77777777">
        <w:trPr>
          <w:tblHeader/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F0677F" w14:textId="77777777" w:rsidR="00841B39" w:rsidRDefault="00F6151A">
            <w:r>
              <w:rPr>
                <w:b/>
                <w:sz w:val="18"/>
              </w:rPr>
              <w:t>Вариант</w:t>
            </w:r>
          </w:p>
        </w:tc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BF4987" w14:textId="77777777" w:rsidR="00841B39" w:rsidRDefault="00F6151A">
            <w:r>
              <w:rPr>
                <w:b/>
                <w:sz w:val="18"/>
              </w:rPr>
              <w:t>Задание</w:t>
            </w:r>
          </w:p>
        </w:tc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74AA71" w14:textId="77777777" w:rsidR="00841B39" w:rsidRDefault="00F6151A">
            <w:r>
              <w:rPr>
                <w:b/>
                <w:sz w:val="18"/>
              </w:rPr>
              <w:t>Что приложить</w:t>
            </w:r>
          </w:p>
        </w:tc>
      </w:tr>
      <w:tr w:rsidR="00841B39" w14:paraId="1F37056D" w14:textId="77777777">
        <w:trPr>
          <w:jc w:val="center"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64A327" w14:textId="77777777" w:rsidR="00841B39" w:rsidRDefault="00F6151A">
            <w:pPr>
              <w:spacing w:after="40"/>
            </w:pPr>
            <w:r>
              <w:rPr>
                <w:sz w:val="18"/>
              </w:rPr>
              <w:t>1. Автоматическая проверка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D409D4" w14:textId="77777777" w:rsidR="00841B39" w:rsidRDefault="00F6151A">
            <w:pPr>
              <w:spacing w:after="40"/>
            </w:pPr>
            <w:r>
              <w:rPr>
                <w:sz w:val="18"/>
              </w:rPr>
              <w:t>Создайте PowerShell-проверку, которая выводит PASS, если AutoUpdate=1, MaxRetries=5 и MaintenanceMode=0; иначе выводит CHECK.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89CAD3" w14:textId="77777777" w:rsidR="00841B39" w:rsidRDefault="00F6151A">
            <w:pPr>
              <w:spacing w:after="40"/>
            </w:pPr>
            <w:r>
              <w:rPr>
                <w:sz w:val="18"/>
              </w:rPr>
              <w:t>Команда/скрипт и снимок результата.</w:t>
            </w:r>
          </w:p>
        </w:tc>
      </w:tr>
      <w:tr w:rsidR="00841B39" w14:paraId="62C76FFF" w14:textId="77777777">
        <w:trPr>
          <w:jc w:val="center"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D7FB58" w14:textId="77777777" w:rsidR="00841B39" w:rsidRDefault="00F6151A">
            <w:pPr>
              <w:spacing w:after="40"/>
            </w:pPr>
            <w:r>
              <w:rPr>
                <w:sz w:val="18"/>
              </w:rPr>
              <w:t>2. Мини-аудит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D22328" w14:textId="77777777" w:rsidR="00841B39" w:rsidRDefault="00F6151A">
            <w:pPr>
              <w:spacing w:after="40"/>
            </w:pPr>
            <w:r>
              <w:rPr>
                <w:sz w:val="18"/>
              </w:rPr>
              <w:t>Добавьте параметр AuditNote (REG_SZ) со значением «checked by student», экспортируйте ветвь и объясните, почему примечание не является системным журналом событий.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9B743F" w14:textId="77777777" w:rsidR="00841B39" w:rsidRDefault="00F6151A">
            <w:pPr>
              <w:spacing w:after="40"/>
            </w:pPr>
            <w:r>
              <w:rPr>
                <w:sz w:val="18"/>
              </w:rPr>
              <w:t>Имя, тип, значение и пояснение.</w:t>
            </w:r>
          </w:p>
        </w:tc>
      </w:tr>
      <w:tr w:rsidR="00841B39" w14:paraId="17A0D7D3" w14:textId="77777777">
        <w:trPr>
          <w:jc w:val="center"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20850C" w14:textId="77777777" w:rsidR="00841B39" w:rsidRDefault="00F6151A">
            <w:pPr>
              <w:spacing w:after="40"/>
            </w:pPr>
            <w:r>
              <w:rPr>
                <w:sz w:val="18"/>
              </w:rPr>
              <w:t>3. Сравнение файлов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9CD70E" w14:textId="77777777" w:rsidR="00841B39" w:rsidRDefault="00F6151A">
            <w:pPr>
              <w:spacing w:after="40"/>
            </w:pPr>
            <w:r>
              <w:rPr>
                <w:sz w:val="18"/>
              </w:rPr>
              <w:t>Откройте файлы incident.reg и fixed.reg через Блокнот и сравните значения. Опишите изменения без изменения файлов вручную.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F308AE" w14:textId="77777777" w:rsidR="00841B39" w:rsidRDefault="00F6151A">
            <w:pPr>
              <w:spacing w:after="40"/>
            </w:pPr>
            <w:r>
              <w:rPr>
                <w:sz w:val="18"/>
              </w:rPr>
              <w:t>Таблица «до/после» минимум для трёх параметров.</w:t>
            </w:r>
          </w:p>
        </w:tc>
      </w:tr>
    </w:tbl>
    <w:p w14:paraId="1084809D" w14:textId="77777777" w:rsidR="00841B39" w:rsidRDefault="00841B39">
      <w:pPr>
        <w:spacing w:after="20"/>
      </w:pPr>
    </w:p>
    <w:p w14:paraId="4646BB09" w14:textId="77777777" w:rsidR="00841B39" w:rsidRDefault="00F6151A">
      <w:r>
        <w:t>Пример проверки для варианта 1:</w:t>
      </w:r>
    </w:p>
    <w:p w14:paraId="2282245C" w14:textId="77777777" w:rsidR="00841B39" w:rsidRDefault="00F6151A">
      <w:pPr>
        <w:shd w:val="clear" w:color="auto" w:fill="F2F4F7"/>
        <w:spacing w:before="40" w:after="100"/>
        <w:ind w:left="259" w:right="173"/>
      </w:pPr>
      <w:r>
        <w:rPr>
          <w:rFonts w:ascii="Consolas" w:eastAsia="Consolas" w:hAnsi="Consolas"/>
          <w:sz w:val="18"/>
        </w:rPr>
        <w:t>$cfg = Get-ItemProperty -Path $key</w:t>
      </w:r>
      <w:r>
        <w:br/>
      </w:r>
      <w:r>
        <w:rPr>
          <w:rFonts w:ascii="Consolas" w:eastAsia="Consolas" w:hAnsi="Consolas"/>
          <w:sz w:val="18"/>
        </w:rPr>
        <w:t>if ($cfg.AutoUpdate -eq 1 -and $cfg.MaxRetries -eq 5 -and $cfg.MaintenanceMode -eq 0) {</w:t>
      </w:r>
      <w:r>
        <w:br/>
      </w:r>
      <w:r>
        <w:rPr>
          <w:rFonts w:ascii="Consolas" w:eastAsia="Consolas" w:hAnsi="Consolas"/>
          <w:sz w:val="18"/>
        </w:rPr>
        <w:t xml:space="preserve">    'PASS: конфигурация соответствует политике'</w:t>
      </w:r>
      <w:r>
        <w:br/>
      </w:r>
      <w:r>
        <w:rPr>
          <w:rFonts w:ascii="Consolas" w:eastAsia="Consolas" w:hAnsi="Consolas"/>
          <w:sz w:val="18"/>
        </w:rPr>
        <w:t>} else {</w:t>
      </w:r>
      <w:r>
        <w:br/>
      </w:r>
      <w:r>
        <w:rPr>
          <w:rFonts w:ascii="Consolas" w:eastAsia="Consolas" w:hAnsi="Consolas"/>
          <w:sz w:val="18"/>
        </w:rPr>
        <w:t xml:space="preserve">    'CHECK: обнаружено отклонение'</w:t>
      </w:r>
      <w:r>
        <w:br/>
      </w:r>
      <w:r>
        <w:rPr>
          <w:rFonts w:ascii="Consolas" w:eastAsia="Consolas" w:hAnsi="Consolas"/>
          <w:sz w:val="18"/>
        </w:rPr>
        <w:t>}</w:t>
      </w:r>
    </w:p>
    <w:p w14:paraId="75B999F6" w14:textId="77777777" w:rsidR="00841B39" w:rsidRDefault="00F6151A">
      <w:pPr>
        <w:pStyle w:val="1"/>
      </w:pPr>
      <w:r>
        <w:t>12. Контрольные вопросы</w:t>
      </w:r>
    </w:p>
    <w:p w14:paraId="6C546993" w14:textId="77777777" w:rsidR="00841B39" w:rsidRDefault="00F6151A">
      <w:pPr>
        <w:ind w:left="403" w:hanging="360"/>
      </w:pPr>
      <w:r>
        <w:t>1. Чем ключ реестра отличается от параметра?</w:t>
      </w:r>
    </w:p>
    <w:p w14:paraId="7D632C4D" w14:textId="77777777" w:rsidR="00841B39" w:rsidRDefault="00F6151A">
      <w:pPr>
        <w:ind w:left="403" w:hanging="360"/>
      </w:pPr>
      <w:r>
        <w:t>2. Почему для практики выбрана ветвь HKEY_CURRENT_USER?</w:t>
      </w:r>
    </w:p>
    <w:p w14:paraId="60A78892" w14:textId="77777777" w:rsidR="00841B39" w:rsidRDefault="00F6151A">
      <w:pPr>
        <w:ind w:left="403" w:hanging="360"/>
      </w:pPr>
      <w:r>
        <w:t>3. Чем отличаются REG_SZ и REG_DWORD?</w:t>
      </w:r>
    </w:p>
    <w:p w14:paraId="162F39F5" w14:textId="77777777" w:rsidR="00841B39" w:rsidRDefault="00F6151A">
      <w:pPr>
        <w:ind w:left="403" w:hanging="360"/>
      </w:pPr>
      <w:r>
        <w:t>4. Почему резервную копию нужно сохранять до внесения изменений?</w:t>
      </w:r>
    </w:p>
    <w:p w14:paraId="2CCF3B94" w14:textId="77777777" w:rsidR="00841B39" w:rsidRDefault="00F6151A">
      <w:pPr>
        <w:ind w:left="403" w:hanging="360"/>
      </w:pPr>
      <w:r>
        <w:t>5. Чем отличаются файлы before.reg, incident.reg и fixed.reg?</w:t>
      </w:r>
    </w:p>
    <w:p w14:paraId="252D72DC" w14:textId="77777777" w:rsidR="00841B39" w:rsidRDefault="00F6151A">
      <w:pPr>
        <w:ind w:left="403" w:hanging="360"/>
      </w:pPr>
      <w:r>
        <w:t>6. Почему после исправления нужно повторно прочитать параметры, а не просто предположить, что команда сработала?</w:t>
      </w:r>
    </w:p>
    <w:p w14:paraId="5B9C3072" w14:textId="77777777" w:rsidR="00841B39" w:rsidRDefault="00F6151A">
      <w:pPr>
        <w:ind w:left="403" w:hanging="360"/>
      </w:pPr>
      <w:r>
        <w:t>7. Что произойдёт при импорте .reg-файла и почему необходимо проверять его источник?</w:t>
      </w:r>
    </w:p>
    <w:p w14:paraId="11FB6D0B" w14:textId="77777777" w:rsidR="00841B39" w:rsidRDefault="00F6151A">
      <w:pPr>
        <w:ind w:left="403" w:hanging="360"/>
      </w:pPr>
      <w:r>
        <w:t>8. Почему нельзя использовать неизвестные .reg-файлы или бездумно менять системные ключи?</w:t>
      </w:r>
    </w:p>
    <w:p w14:paraId="7592FA7C" w14:textId="77777777" w:rsidR="00841B39" w:rsidRDefault="00F6151A">
      <w:pPr>
        <w:pStyle w:val="1"/>
      </w:pPr>
      <w:r>
        <w:t>13. Структура отчёта</w:t>
      </w:r>
    </w:p>
    <w:p w14:paraId="22A06FCB" w14:textId="77777777" w:rsidR="00841B39" w:rsidRDefault="00F6151A">
      <w:pPr>
        <w:pStyle w:val="a0"/>
      </w:pPr>
      <w:r>
        <w:t>Титульные данные: Ф. И. О., группа, дата, название работы.</w:t>
      </w:r>
    </w:p>
    <w:p w14:paraId="7FED8540" w14:textId="77777777" w:rsidR="00841B39" w:rsidRDefault="00F6151A">
      <w:pPr>
        <w:pStyle w:val="a0"/>
      </w:pPr>
      <w:r>
        <w:t>Цель работы и краткое описание кейса.</w:t>
      </w:r>
    </w:p>
    <w:p w14:paraId="561DE587" w14:textId="77777777" w:rsidR="00841B39" w:rsidRDefault="00F6151A">
      <w:pPr>
        <w:pStyle w:val="a0"/>
      </w:pPr>
      <w:r>
        <w:t>Таблица исходных параметров с типами и значениями.</w:t>
      </w:r>
    </w:p>
    <w:p w14:paraId="53FB60DB" w14:textId="77777777" w:rsidR="00841B39" w:rsidRDefault="00F6151A">
      <w:pPr>
        <w:pStyle w:val="a0"/>
      </w:pPr>
      <w:r>
        <w:t>Путь и имя файла резервной копии.</w:t>
      </w:r>
    </w:p>
    <w:p w14:paraId="6DBF9237" w14:textId="77777777" w:rsidR="00841B39" w:rsidRDefault="00F6151A">
      <w:pPr>
        <w:pStyle w:val="a0"/>
      </w:pPr>
      <w:r>
        <w:t>Таблица расследования: политика, состояние после сбоя, найденное отклонение и исправление.</w:t>
      </w:r>
    </w:p>
    <w:p w14:paraId="69592DF5" w14:textId="77777777" w:rsidR="00841B39" w:rsidRDefault="00F6151A">
      <w:pPr>
        <w:pStyle w:val="a0"/>
      </w:pPr>
      <w:r>
        <w:t>Подтверждение восстановления: результаты Get-ItemProperty после импорта before.reg и fixed.reg.</w:t>
      </w:r>
    </w:p>
    <w:p w14:paraId="1D44F216" w14:textId="77777777" w:rsidR="00841B39" w:rsidRDefault="00F6151A">
      <w:pPr>
        <w:pStyle w:val="a0"/>
      </w:pPr>
      <w:r>
        <w:t>Ответы на контрольные вопросы и вывод о безопасной работе с реестром.</w:t>
      </w:r>
    </w:p>
    <w:p w14:paraId="790806E9" w14:textId="77777777" w:rsidR="00841B39" w:rsidRDefault="00F6151A">
      <w:pPr>
        <w:pStyle w:val="1"/>
      </w:pPr>
      <w:r>
        <w:t>14. Критерии оценивания — 100 баллов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008"/>
        <w:gridCol w:w="6048"/>
      </w:tblGrid>
      <w:tr w:rsidR="00841B39" w14:paraId="64EA3B92" w14:textId="77777777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FE1F71" w14:textId="77777777" w:rsidR="00841B39" w:rsidRDefault="00F6151A">
            <w:r>
              <w:rPr>
                <w:b/>
                <w:sz w:val="18"/>
              </w:rPr>
              <w:t>Критерий</w:t>
            </w:r>
          </w:p>
        </w:tc>
        <w:tc>
          <w:tcPr>
            <w:tcW w:w="100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090334" w14:textId="77777777" w:rsidR="00841B39" w:rsidRDefault="00F6151A">
            <w:r>
              <w:rPr>
                <w:b/>
                <w:sz w:val="18"/>
              </w:rPr>
              <w:t>Баллы</w:t>
            </w:r>
          </w:p>
        </w:tc>
        <w:tc>
          <w:tcPr>
            <w:tcW w:w="604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CC8A80" w14:textId="77777777" w:rsidR="00841B39" w:rsidRDefault="00F6151A">
            <w:r>
              <w:rPr>
                <w:b/>
                <w:sz w:val="18"/>
              </w:rPr>
              <w:t>Признак выполнения</w:t>
            </w:r>
          </w:p>
        </w:tc>
      </w:tr>
      <w:tr w:rsidR="00841B39" w14:paraId="50B7AFCC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FC3F9C" w14:textId="77777777" w:rsidR="00841B39" w:rsidRDefault="00F6151A">
            <w:pPr>
              <w:spacing w:after="40"/>
            </w:pPr>
            <w:r>
              <w:rPr>
                <w:sz w:val="18"/>
              </w:rPr>
              <w:t>Учебный ключ и типы параметров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2108E8" w14:textId="77777777" w:rsidR="00841B39" w:rsidRDefault="00F6151A">
            <w:pPr>
              <w:spacing w:after="40"/>
            </w:pPr>
            <w:r>
              <w:rPr>
                <w:sz w:val="18"/>
              </w:rPr>
              <w:t>15</w:t>
            </w:r>
          </w:p>
        </w:tc>
        <w:tc>
          <w:tcPr>
            <w:tcW w:w="60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5F7FD4" w14:textId="77777777" w:rsidR="00841B39" w:rsidRDefault="00F6151A">
            <w:pPr>
              <w:spacing w:after="40"/>
            </w:pPr>
            <w:r>
              <w:rPr>
                <w:sz w:val="18"/>
              </w:rPr>
              <w:t>Созданы все параметры с корректными именами, типами и данными.</w:t>
            </w:r>
          </w:p>
        </w:tc>
      </w:tr>
      <w:tr w:rsidR="00841B39" w14:paraId="68CDEFA3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DFFF66" w14:textId="77777777" w:rsidR="00841B39" w:rsidRDefault="00F6151A">
            <w:pPr>
              <w:spacing w:after="40"/>
            </w:pPr>
            <w:r>
              <w:rPr>
                <w:sz w:val="18"/>
              </w:rPr>
              <w:t>Снимок состояния и экспорт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55C12C" w14:textId="77777777" w:rsidR="00841B39" w:rsidRDefault="00F6151A">
            <w:pPr>
              <w:spacing w:after="40"/>
            </w:pPr>
            <w:r>
              <w:rPr>
                <w:sz w:val="18"/>
              </w:rPr>
              <w:t>15</w:t>
            </w:r>
          </w:p>
        </w:tc>
        <w:tc>
          <w:tcPr>
            <w:tcW w:w="60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E09C02" w14:textId="77777777" w:rsidR="00841B39" w:rsidRDefault="00F6151A">
            <w:pPr>
              <w:spacing w:after="40"/>
            </w:pPr>
            <w:r>
              <w:rPr>
                <w:sz w:val="18"/>
              </w:rPr>
              <w:t>Есть исходная копия и снимок состояния после симуляции.</w:t>
            </w:r>
          </w:p>
        </w:tc>
      </w:tr>
      <w:tr w:rsidR="00841B39" w14:paraId="3E7BF93F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6F242B" w14:textId="77777777" w:rsidR="00841B39" w:rsidRDefault="00F6151A">
            <w:pPr>
              <w:spacing w:after="40"/>
            </w:pPr>
            <w:r>
              <w:rPr>
                <w:sz w:val="18"/>
              </w:rPr>
              <w:t>Диагностика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CB6B4D" w14:textId="77777777" w:rsidR="00841B39" w:rsidRDefault="00F6151A">
            <w:pPr>
              <w:spacing w:after="40"/>
            </w:pPr>
            <w:r>
              <w:rPr>
                <w:sz w:val="18"/>
              </w:rPr>
              <w:t>20</w:t>
            </w:r>
          </w:p>
        </w:tc>
        <w:tc>
          <w:tcPr>
            <w:tcW w:w="60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E02F1C" w14:textId="77777777" w:rsidR="00841B39" w:rsidRDefault="00F6151A">
            <w:pPr>
              <w:spacing w:after="40"/>
            </w:pPr>
            <w:r>
              <w:rPr>
                <w:sz w:val="18"/>
              </w:rPr>
              <w:t>Верно найдены все три отклонения; контрольные параметры не изменены.</w:t>
            </w:r>
          </w:p>
        </w:tc>
      </w:tr>
      <w:tr w:rsidR="00841B39" w14:paraId="315BD32D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15C8F1" w14:textId="77777777" w:rsidR="00841B39" w:rsidRDefault="00F6151A">
            <w:pPr>
              <w:spacing w:after="40"/>
            </w:pPr>
            <w:r>
              <w:rPr>
                <w:sz w:val="18"/>
              </w:rPr>
              <w:t>Исправление и проверка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CAA456" w14:textId="77777777" w:rsidR="00841B39" w:rsidRDefault="00F6151A">
            <w:pPr>
              <w:spacing w:after="40"/>
            </w:pPr>
            <w:r>
              <w:rPr>
                <w:sz w:val="18"/>
              </w:rPr>
              <w:t>20</w:t>
            </w:r>
          </w:p>
        </w:tc>
        <w:tc>
          <w:tcPr>
            <w:tcW w:w="60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0F4877" w14:textId="77777777" w:rsidR="00841B39" w:rsidRDefault="00F6151A">
            <w:pPr>
              <w:spacing w:after="40"/>
            </w:pPr>
            <w:r>
              <w:rPr>
                <w:sz w:val="18"/>
              </w:rPr>
              <w:t>Политика восстановлена; результат подтверждён повторным чтением.</w:t>
            </w:r>
          </w:p>
        </w:tc>
      </w:tr>
      <w:tr w:rsidR="00841B39" w14:paraId="226B6335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C125F0" w14:textId="77777777" w:rsidR="00841B39" w:rsidRDefault="00F6151A">
            <w:pPr>
              <w:spacing w:after="40"/>
            </w:pPr>
            <w:r>
              <w:rPr>
                <w:sz w:val="18"/>
              </w:rPr>
              <w:t>Тест восстановления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D931B1" w14:textId="77777777" w:rsidR="00841B39" w:rsidRDefault="00F6151A">
            <w:pPr>
              <w:spacing w:after="40"/>
            </w:pPr>
            <w:r>
              <w:rPr>
                <w:sz w:val="18"/>
              </w:rPr>
              <w:t>15</w:t>
            </w:r>
          </w:p>
        </w:tc>
        <w:tc>
          <w:tcPr>
            <w:tcW w:w="60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543468" w14:textId="77777777" w:rsidR="00841B39" w:rsidRDefault="00F6151A">
            <w:pPr>
              <w:spacing w:after="40"/>
            </w:pPr>
            <w:r>
              <w:rPr>
                <w:sz w:val="18"/>
              </w:rPr>
              <w:t>Успешно импортированы исходная и исправленная конфигурации; описан результат.</w:t>
            </w:r>
          </w:p>
        </w:tc>
      </w:tr>
      <w:tr w:rsidR="00841B39" w14:paraId="79F3D975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C9B19D" w14:textId="77777777" w:rsidR="00841B39" w:rsidRDefault="00F6151A">
            <w:pPr>
              <w:spacing w:after="40"/>
            </w:pPr>
            <w:r>
              <w:rPr>
                <w:sz w:val="18"/>
              </w:rPr>
              <w:t>Отчёт и контрольные вопросы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AF80D8" w14:textId="77777777" w:rsidR="00841B39" w:rsidRDefault="00F6151A"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w="60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EEA9C5" w14:textId="77777777" w:rsidR="00841B39" w:rsidRDefault="00F6151A">
            <w:pPr>
              <w:spacing w:after="40"/>
            </w:pPr>
            <w:r>
              <w:rPr>
                <w:sz w:val="18"/>
              </w:rPr>
              <w:t>Отчёт понятный, выводы обоснованы.</w:t>
            </w:r>
          </w:p>
        </w:tc>
      </w:tr>
      <w:tr w:rsidR="00841B39" w14:paraId="7A30502E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EA571D" w14:textId="77777777" w:rsidR="00841B39" w:rsidRDefault="00F6151A">
            <w:pPr>
              <w:spacing w:after="40"/>
            </w:pPr>
            <w:r>
              <w:rPr>
                <w:sz w:val="18"/>
              </w:rPr>
              <w:t>Дополнительное задание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1CC5E2" w14:textId="77777777" w:rsidR="00841B39" w:rsidRDefault="00F6151A"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w="60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E03A7C" w14:textId="77777777" w:rsidR="00841B39" w:rsidRDefault="00F6151A">
            <w:pPr>
              <w:spacing w:after="40"/>
            </w:pPr>
            <w:r>
              <w:rPr>
                <w:sz w:val="18"/>
              </w:rPr>
              <w:t>Выполнен вариант повышенной сложности.</w:t>
            </w:r>
          </w:p>
        </w:tc>
      </w:tr>
    </w:tbl>
    <w:p w14:paraId="2A80EA33" w14:textId="77777777" w:rsidR="00841B39" w:rsidRDefault="00841B39">
      <w:pPr>
        <w:spacing w:after="20"/>
      </w:pPr>
    </w:p>
    <w:p w14:paraId="2EA5792D" w14:textId="77777777" w:rsidR="00841B39" w:rsidRDefault="00F6151A">
      <w:pPr>
        <w:pStyle w:val="1"/>
      </w:pPr>
      <w:r>
        <w:t>15. Вывод студента</w:t>
      </w:r>
    </w:p>
    <w:p w14:paraId="1D26743D" w14:textId="77777777" w:rsidR="00841B39" w:rsidRDefault="00F6151A">
      <w:r>
        <w:t>Напишите 4–6 предложений: какие отклонения были обнаружены, как вы их подтвердили, какие действия исправили проблему, зачем нужны резервная копия и повторная проверка, какие риски связаны с неосторожным редактированием реестра.</w:t>
      </w:r>
    </w:p>
    <w:p w14:paraId="6746072C" w14:textId="77777777" w:rsidR="00841B39" w:rsidRDefault="00F6151A">
      <w:r>
        <w:t>Ф. И. О. студента: ____________________________________     Группа: ______________</w:t>
      </w:r>
    </w:p>
    <w:p w14:paraId="048E19F9" w14:textId="77777777" w:rsidR="00841B39" w:rsidRDefault="00F6151A">
      <w:r>
        <w:t>Дата: ____________________     Баллы: ______ / 100     Подпись преподавателя: ____________________</w:t>
      </w:r>
    </w:p>
    <w:sectPr w:rsidR="00841B39" w:rsidSect="00034616">
      <w:headerReference w:type="default" r:id="rId8"/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324EE" w14:textId="77777777" w:rsidR="00F6151A" w:rsidRDefault="00F6151A">
      <w:pPr>
        <w:spacing w:after="0" w:line="240" w:lineRule="auto"/>
      </w:pPr>
      <w:r>
        <w:separator/>
      </w:r>
    </w:p>
  </w:endnote>
  <w:endnote w:type="continuationSeparator" w:id="0">
    <w:p w14:paraId="102CFC8F" w14:textId="77777777" w:rsidR="00F6151A" w:rsidRDefault="00F61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07E99" w14:textId="77777777" w:rsidR="00841B39" w:rsidRDefault="00F6151A">
    <w:pPr>
      <w:pStyle w:val="a7"/>
      <w:jc w:val="center"/>
    </w:pPr>
    <w:r>
      <w:rPr>
        <w:sz w:val="16"/>
      </w:rPr>
      <w:t xml:space="preserve">Лабораторная работа • Реестр Windows •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3BD03" w14:textId="77777777" w:rsidR="00F6151A" w:rsidRDefault="00F6151A">
      <w:pPr>
        <w:spacing w:after="0" w:line="240" w:lineRule="auto"/>
      </w:pPr>
      <w:r>
        <w:separator/>
      </w:r>
    </w:p>
  </w:footnote>
  <w:footnote w:type="continuationSeparator" w:id="0">
    <w:p w14:paraId="573FDE7F" w14:textId="77777777" w:rsidR="00F6151A" w:rsidRDefault="00F61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0EFA8" w14:textId="77777777" w:rsidR="00841B39" w:rsidRDefault="00F6151A">
    <w:pPr>
      <w:pStyle w:val="a5"/>
      <w:jc w:val="right"/>
    </w:pPr>
    <w:r>
      <w:rPr>
        <w:color w:val="646464"/>
        <w:sz w:val="16"/>
      </w:rPr>
      <w:t>ПРАКТИКУМ ПО АДМИНИСТРИРОВАНИЮ WINDOWS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517579">
    <w:abstractNumId w:val="8"/>
  </w:num>
  <w:num w:numId="2" w16cid:durableId="1389837881">
    <w:abstractNumId w:val="6"/>
  </w:num>
  <w:num w:numId="3" w16cid:durableId="1407143280">
    <w:abstractNumId w:val="5"/>
  </w:num>
  <w:num w:numId="4" w16cid:durableId="1378508147">
    <w:abstractNumId w:val="4"/>
  </w:num>
  <w:num w:numId="5" w16cid:durableId="290795533">
    <w:abstractNumId w:val="7"/>
  </w:num>
  <w:num w:numId="6" w16cid:durableId="268776042">
    <w:abstractNumId w:val="3"/>
  </w:num>
  <w:num w:numId="7" w16cid:durableId="1157527418">
    <w:abstractNumId w:val="2"/>
  </w:num>
  <w:num w:numId="8" w16cid:durableId="1325277644">
    <w:abstractNumId w:val="1"/>
  </w:num>
  <w:num w:numId="9" w16cid:durableId="719207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1B39"/>
    <w:rsid w:val="00AA1D8D"/>
    <w:rsid w:val="00B47730"/>
    <w:rsid w:val="00CB0664"/>
    <w:rsid w:val="00E76A7F"/>
    <w:rsid w:val="00F615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8BAE53"/>
  <w14:defaultImageDpi w14:val="300"/>
  <w15:docId w15:val="{A22151AE-EC93-434C-8246-8295FB0DD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1840</Words>
  <Characters>10488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работа: Реестр Windows — цифровое расследование</dc:title>
  <dc:subject>Практическая работа по диагностике и безопасному изменению реестра Windows</dc:subject>
  <dc:creator/>
  <cp:keywords/>
  <dc:description>generated by python-docx</dc:description>
  <cp:lastModifiedBy>D D</cp:lastModifiedBy>
  <cp:revision>2</cp:revision>
  <dcterms:created xsi:type="dcterms:W3CDTF">2026-10-29T04:20:00Z</dcterms:created>
  <dcterms:modified xsi:type="dcterms:W3CDTF">2026-10-29T04:20:00Z</dcterms:modified>
  <cp:category/>
</cp:coreProperties>
</file>