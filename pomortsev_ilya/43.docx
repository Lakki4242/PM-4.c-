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FA17C" w14:textId="77777777" w:rsidR="00FD3A0A" w:rsidRPr="009D47EA" w:rsidRDefault="00E923B4">
      <w:pPr>
        <w:spacing w:after="40" w:line="259" w:lineRule="auto"/>
        <w:jc w:val="center"/>
        <w:rPr>
          <w:lang w:val="ru-RU"/>
        </w:rPr>
      </w:pPr>
      <w:proofErr w:type="spellStart"/>
      <w:r w:rsidRPr="009D47EA">
        <w:rPr>
          <w:rFonts w:eastAsia="Times New Roman"/>
          <w:b/>
          <w:color w:val="173A8A"/>
          <w:sz w:val="36"/>
          <w:lang w:val="ru-RU"/>
        </w:rPr>
        <w:t>СРСп</w:t>
      </w:r>
      <w:proofErr w:type="spellEnd"/>
    </w:p>
    <w:p w14:paraId="1FD2F9AD" w14:textId="77777777" w:rsidR="00FD3A0A" w:rsidRPr="009D47EA" w:rsidRDefault="00E923B4">
      <w:pPr>
        <w:spacing w:after="40" w:line="259" w:lineRule="auto"/>
        <w:jc w:val="center"/>
        <w:rPr>
          <w:lang w:val="ru-RU"/>
        </w:rPr>
      </w:pPr>
      <w:r w:rsidRPr="009D47EA"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14:paraId="7BC11D56" w14:textId="77777777" w:rsidR="00FD3A0A" w:rsidRPr="009D47EA" w:rsidRDefault="00E923B4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 w:rsidRPr="009D47EA"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FD3A0A" w14:paraId="1239EE1D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3A8F74FD" w14:textId="77777777" w:rsidR="00FD3A0A" w:rsidRDefault="00E923B4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2C87D46B" w14:textId="2A3659F0" w:rsidR="00FD3A0A" w:rsidRPr="009D47EA" w:rsidRDefault="00E923B4">
            <w:pPr>
              <w:rPr>
                <w:lang w:val="ru-RU"/>
              </w:rPr>
            </w:pPr>
            <w:r>
              <w:t xml:space="preserve"> </w:t>
            </w:r>
            <w:r w:rsidR="009D47EA">
              <w:rPr>
                <w:lang w:val="ru-RU"/>
              </w:rPr>
              <w:t>Поморцев Илья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71ECE3C9" w14:textId="77777777" w:rsidR="00FD3A0A" w:rsidRDefault="00E923B4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27EB8AD6" w14:textId="77B6B108" w:rsidR="00FD3A0A" w:rsidRPr="009D47EA" w:rsidRDefault="00E923B4">
            <w:pPr>
              <w:rPr>
                <w:lang w:val="ru-RU"/>
              </w:rPr>
            </w:pPr>
            <w:r>
              <w:t xml:space="preserve"> </w:t>
            </w:r>
            <w:r w:rsidR="009D47EA">
              <w:rPr>
                <w:lang w:val="ru-RU"/>
              </w:rPr>
              <w:t>РПО 20</w:t>
            </w:r>
          </w:p>
        </w:tc>
      </w:tr>
      <w:tr w:rsidR="00FD3A0A" w14:paraId="27942F3E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5370951E" w14:textId="77777777" w:rsidR="00FD3A0A" w:rsidRDefault="00E923B4"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21157DC9" w14:textId="6DF19597" w:rsidR="00FD3A0A" w:rsidRPr="009D47EA" w:rsidRDefault="00E923B4">
            <w:pPr>
              <w:rPr>
                <w:lang w:val="ru-RU"/>
              </w:rPr>
            </w:pPr>
            <w:r>
              <w:t xml:space="preserve"> </w:t>
            </w:r>
            <w:r w:rsidR="009D47EA">
              <w:rPr>
                <w:lang w:val="ru-RU"/>
              </w:rPr>
              <w:t>23,09,2026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50875259" w14:textId="77777777" w:rsidR="00FD3A0A" w:rsidRDefault="00E923B4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726F015D" w14:textId="77777777" w:rsidR="00FD3A0A" w:rsidRDefault="00E923B4">
            <w:r>
              <w:t xml:space="preserve"> </w:t>
            </w:r>
          </w:p>
        </w:tc>
      </w:tr>
    </w:tbl>
    <w:p w14:paraId="7AE52B12" w14:textId="77777777" w:rsidR="00FD3A0A" w:rsidRDefault="00FD3A0A"/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FD3A0A" w:rsidRPr="00854510" w14:paraId="07F3D7FA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44B251AB" w14:textId="77777777" w:rsidR="00FD3A0A" w:rsidRPr="009D47EA" w:rsidRDefault="00E923B4">
            <w:pPr>
              <w:spacing w:after="0" w:line="259" w:lineRule="auto"/>
              <w:rPr>
                <w:lang w:val="ru-RU"/>
              </w:rPr>
            </w:pPr>
            <w:r w:rsidRPr="009D47EA"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 w:rsidRPr="009D47EA">
              <w:rPr>
                <w:rFonts w:eastAsia="Times New Roman"/>
                <w:lang w:val="ru-RU"/>
              </w:rPr>
              <w:t xml:space="preserve">научиться анализировать условия задачи, комбинировать 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 w:rsidRPr="009D47EA"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 w:rsidRPr="009D47EA"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14:paraId="30B156E8" w14:textId="77777777" w:rsidR="00FD3A0A" w:rsidRPr="009D47EA" w:rsidRDefault="00FD3A0A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FD3A0A" w14:paraId="5B8445DA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1E5FC7E4" w14:textId="77777777" w:rsidR="00FD3A0A" w:rsidRDefault="00E923B4">
            <w:pPr>
              <w:spacing w:after="0" w:line="259" w:lineRule="auto"/>
            </w:pPr>
            <w:proofErr w:type="spellStart"/>
            <w:r>
              <w:rPr>
                <w:rFonts w:eastAsia="Times New Roman"/>
                <w:b/>
                <w:color w:val="173A8A"/>
              </w:rPr>
              <w:t>Продолжительность</w:t>
            </w:r>
            <w:proofErr w:type="spellEnd"/>
            <w:r>
              <w:rPr>
                <w:rFonts w:eastAsia="Times New Roman"/>
                <w:b/>
                <w:color w:val="173A8A"/>
              </w:rPr>
              <w:t xml:space="preserve">: </w:t>
            </w:r>
            <w:r>
              <w:rPr>
                <w:rFonts w:eastAsia="Times New Roman"/>
              </w:rPr>
              <w:t xml:space="preserve">60–90 </w:t>
            </w:r>
            <w:proofErr w:type="spellStart"/>
            <w:r>
              <w:rPr>
                <w:rFonts w:eastAsia="Times New Roman"/>
              </w:rPr>
              <w:t>минут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7C7895BB" w14:textId="77777777" w:rsidR="00FD3A0A" w:rsidRDefault="00FD3A0A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FD3A0A" w:rsidRPr="00854510" w14:paraId="7BE45786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39152976" w14:textId="77777777" w:rsidR="00FD3A0A" w:rsidRPr="009D47EA" w:rsidRDefault="00E923B4">
            <w:pPr>
              <w:spacing w:after="0" w:line="259" w:lineRule="auto"/>
              <w:rPr>
                <w:lang w:val="ru-RU"/>
              </w:rPr>
            </w:pPr>
            <w:r w:rsidRPr="009D47EA"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 w:rsidRPr="009D47EA">
              <w:rPr>
                <w:rFonts w:eastAsia="Times New Roman"/>
                <w:lang w:val="ru-RU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 w14:paraId="01FEB0B6" w14:textId="77777777" w:rsidR="00FD3A0A" w:rsidRPr="009D47EA" w:rsidRDefault="00FD3A0A">
      <w:pPr>
        <w:spacing w:after="0"/>
        <w:rPr>
          <w:lang w:val="ru-RU"/>
        </w:rPr>
      </w:pPr>
    </w:p>
    <w:p w14:paraId="22CDE181" w14:textId="77777777" w:rsidR="00FD3A0A" w:rsidRPr="009D47EA" w:rsidRDefault="00E923B4">
      <w:pPr>
        <w:spacing w:before="160" w:after="100" w:line="259" w:lineRule="auto"/>
        <w:rPr>
          <w:lang w:val="ru-RU"/>
        </w:rPr>
      </w:pPr>
      <w:r w:rsidRPr="009D47EA"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14:paraId="4F50CBDC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1. </w:t>
      </w:r>
      <w:r w:rsidRPr="009D47EA"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14:paraId="69A99807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2. </w:t>
      </w:r>
      <w:r w:rsidRPr="009D47EA"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14:paraId="2A3A2DF8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3. </w:t>
      </w:r>
      <w:r w:rsidRPr="009D47EA">
        <w:rPr>
          <w:rFonts w:eastAsia="Times New Roman"/>
          <w:lang w:val="ru-RU"/>
        </w:rPr>
        <w:t>После написания программы выполните тестирование на нескольких наборах данных.</w:t>
      </w:r>
    </w:p>
    <w:p w14:paraId="15024C60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4. </w:t>
      </w:r>
      <w:r w:rsidRPr="009D47EA">
        <w:rPr>
          <w:rFonts w:eastAsia="Times New Roman"/>
          <w:lang w:val="ru-RU"/>
        </w:rPr>
        <w:t>К заданиям, где требуется объяснение, дайте краткий письменный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0BEF8776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438CB14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61D38DB0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Доступ к функции приложения</w:t>
            </w:r>
          </w:p>
        </w:tc>
      </w:tr>
    </w:tbl>
    <w:p w14:paraId="7F2C6A44" w14:textId="77777777" w:rsidR="00FD3A0A" w:rsidRDefault="00FD3A0A">
      <w:pPr>
        <w:spacing w:after="20"/>
      </w:pPr>
    </w:p>
    <w:p w14:paraId="65F5BFF1" w14:textId="77777777" w:rsidR="00FD3A0A" w:rsidRDefault="00E923B4">
      <w:r>
        <w:rPr>
          <w:rFonts w:eastAsia="Times New Roman"/>
          <w:b/>
        </w:rPr>
        <w:t xml:space="preserve">Даны переменные: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3FCA25E0" w14:textId="77777777" w:rsidTr="009D47EA">
        <w:trPr>
          <w:trHeight w:val="1062"/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FD16987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isAuthorized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hasSubscription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>bool isTrial;</w:t>
            </w:r>
            <w:r>
              <w:rPr>
                <w:rFonts w:ascii="Consolas" w:eastAsia="Consolas" w:hAnsi="Consolas"/>
                <w:sz w:val="19"/>
              </w:rPr>
              <w:br/>
              <w:t>bool accountBlocked;</w:t>
            </w:r>
          </w:p>
        </w:tc>
      </w:tr>
    </w:tbl>
    <w:p w14:paraId="491BE74E" w14:textId="77777777" w:rsidR="00FD3A0A" w:rsidRPr="009D47EA" w:rsidRDefault="00E923B4">
      <w:pPr>
        <w:spacing w:after="8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 w14:paraId="4E856883" w14:textId="77777777" w:rsidR="00FD3A0A" w:rsidRDefault="00E923B4">
      <w:pPr>
        <w:pStyle w:val="a0"/>
        <w:spacing w:after="40" w:line="259" w:lineRule="auto"/>
      </w:pPr>
      <w:proofErr w:type="spellStart"/>
      <w:r>
        <w:rPr>
          <w:rFonts w:eastAsia="Times New Roman"/>
        </w:rPr>
        <w:t>Записать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одно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логическое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выражение</w:t>
      </w:r>
      <w:proofErr w:type="spellEnd"/>
      <w:r>
        <w:rPr>
          <w:rFonts w:eastAsia="Times New Roman"/>
        </w:rPr>
        <w:t>.</w:t>
      </w:r>
    </w:p>
    <w:p w14:paraId="6F0746DF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Написать программу.</w:t>
      </w:r>
    </w:p>
    <w:p w14:paraId="0536DEB0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Проверить минимум 4 комбинации значений.</w:t>
      </w:r>
    </w:p>
    <w:p w14:paraId="2509BB37" w14:textId="4C558AF9" w:rsidR="00FD3A0A" w:rsidRPr="009D47EA" w:rsidRDefault="00E923B4">
      <w:pPr>
        <w:pStyle w:val="a0"/>
        <w:spacing w:after="4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 xml:space="preserve">Объяснить назначение &amp;&amp;, || </w:t>
      </w:r>
      <w:proofErr w:type="gramStart"/>
      <w:r w:rsidRPr="009D47EA">
        <w:rPr>
          <w:rFonts w:eastAsia="Times New Roman"/>
          <w:lang w:val="ru-RU"/>
        </w:rPr>
        <w:t>и !</w:t>
      </w:r>
      <w:proofErr w:type="gramEnd"/>
      <w:r w:rsidRPr="009D47EA">
        <w:rPr>
          <w:rFonts w:eastAsia="Times New Roman"/>
          <w:lang w:val="ru-RU"/>
        </w:rPr>
        <w:t xml:space="preserve"> именно в вашем условии.</w:t>
      </w:r>
    </w:p>
    <w:p w14:paraId="08C152D2" w14:textId="259D9DF8" w:rsidR="009D47EA" w:rsidRDefault="00364C7C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  <w:r w:rsidRPr="00364C7C">
        <w:rPr>
          <w:noProof/>
          <w:lang w:val="ru-RU"/>
        </w:rPr>
        <w:lastRenderedPageBreak/>
        <w:drawing>
          <wp:inline distT="0" distB="0" distL="0" distR="0" wp14:anchorId="060389CA" wp14:editId="22B8C656">
            <wp:extent cx="6440170" cy="4715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0CEF" w14:textId="230F3458" w:rsidR="00364C7C" w:rsidRDefault="00364C7C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p w14:paraId="1957E6C4" w14:textId="640F7296" w:rsidR="00364C7C" w:rsidRPr="00364C7C" w:rsidRDefault="00364C7C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  <w:r w:rsidRPr="00364C7C">
        <w:rPr>
          <w:lang w:val="ru-RU"/>
        </w:rPr>
        <w:t xml:space="preserve">&amp;&amp; </w:t>
      </w:r>
      <w:r>
        <w:rPr>
          <w:lang w:val="ru-RU"/>
        </w:rPr>
        <w:t>для проверки нескольких значений сразу</w:t>
      </w:r>
      <w:proofErr w:type="gramStart"/>
      <w:r>
        <w:rPr>
          <w:lang w:val="ru-RU"/>
        </w:rPr>
        <w:t>, !</w:t>
      </w:r>
      <w:proofErr w:type="gramEnd"/>
      <w:r>
        <w:rPr>
          <w:lang w:val="ru-RU"/>
        </w:rPr>
        <w:t xml:space="preserve"> для проверки что аккаунт не заблокирован, а </w:t>
      </w:r>
      <w:r w:rsidRPr="00364C7C">
        <w:rPr>
          <w:lang w:val="ru-RU"/>
        </w:rPr>
        <w:t xml:space="preserve">|| </w:t>
      </w:r>
      <w:r>
        <w:rPr>
          <w:lang w:val="ru-RU"/>
        </w:rPr>
        <w:t>какой период у аккаунта</w:t>
      </w:r>
    </w:p>
    <w:p w14:paraId="6B7420EF" w14:textId="428EA9E2" w:rsidR="009D47EA" w:rsidRDefault="009D47EA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p w14:paraId="76181705" w14:textId="77777777" w:rsidR="009D47EA" w:rsidRPr="009D47EA" w:rsidRDefault="009D47EA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41BE2F8A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15FE614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570A507A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 w14:paraId="3832908F" w14:textId="77777777" w:rsidR="00FD3A0A" w:rsidRDefault="00FD3A0A">
      <w:pPr>
        <w:spacing w:after="20"/>
      </w:pPr>
    </w:p>
    <w:p w14:paraId="06E0861C" w14:textId="77777777" w:rsidR="00FD3A0A" w:rsidRDefault="00E923B4">
      <w:r>
        <w:rPr>
          <w:rFonts w:eastAsia="Times New Roman"/>
          <w:b/>
        </w:rPr>
        <w:t>Пользователь вводит: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15083E48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E859093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loginLength;</w:t>
            </w:r>
            <w:r>
              <w:rPr>
                <w:rFonts w:ascii="Consolas" w:eastAsia="Consolas" w:hAnsi="Consolas"/>
                <w:sz w:val="19"/>
              </w:rPr>
              <w:br/>
              <w:t>int passwordLength;</w:t>
            </w:r>
            <w:r>
              <w:rPr>
                <w:rFonts w:ascii="Consolas" w:eastAsia="Consolas" w:hAnsi="Consolas"/>
                <w:sz w:val="19"/>
              </w:rPr>
              <w:br/>
              <w:t>bool hasSpecialSymbol;</w:t>
            </w:r>
          </w:p>
        </w:tc>
      </w:tr>
    </w:tbl>
    <w:p w14:paraId="784A12C4" w14:textId="77777777" w:rsidR="00FD3A0A" w:rsidRPr="009D47EA" w:rsidRDefault="00E923B4">
      <w:pPr>
        <w:pStyle w:val="a0"/>
        <w:spacing w:after="4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>длина логина от 5 до 15 символов;</w:t>
      </w:r>
    </w:p>
    <w:p w14:paraId="4CBED566" w14:textId="77777777" w:rsidR="00FD3A0A" w:rsidRPr="009D47EA" w:rsidRDefault="00E923B4">
      <w:pPr>
        <w:pStyle w:val="a0"/>
        <w:spacing w:after="4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>длина пароля не меньше 8 символов;</w:t>
      </w:r>
    </w:p>
    <w:p w14:paraId="500D8EFC" w14:textId="55CFADF3" w:rsidR="00FD3A0A" w:rsidRPr="00364C7C" w:rsidRDefault="00E923B4">
      <w:pPr>
        <w:pStyle w:val="a0"/>
        <w:spacing w:after="40" w:line="259" w:lineRule="auto"/>
      </w:pPr>
      <w:proofErr w:type="spellStart"/>
      <w:r>
        <w:rPr>
          <w:rFonts w:eastAsia="Times New Roman"/>
        </w:rPr>
        <w:t>пароль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содержит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специальный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символ</w:t>
      </w:r>
      <w:proofErr w:type="spellEnd"/>
      <w:r>
        <w:rPr>
          <w:rFonts w:eastAsia="Times New Roman"/>
        </w:rPr>
        <w:t>.</w:t>
      </w:r>
    </w:p>
    <w:p w14:paraId="1B51377E" w14:textId="15CAAC0D" w:rsidR="00364C7C" w:rsidRDefault="00364C7C" w:rsidP="00364C7C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rFonts w:eastAsia="Times New Roman"/>
        </w:rPr>
      </w:pPr>
    </w:p>
    <w:p w14:paraId="1B3728F2" w14:textId="418C2B98" w:rsidR="00364C7C" w:rsidRDefault="00F5644A" w:rsidP="00364C7C">
      <w:pPr>
        <w:pStyle w:val="a0"/>
        <w:numPr>
          <w:ilvl w:val="0"/>
          <w:numId w:val="0"/>
        </w:numPr>
        <w:spacing w:after="40" w:line="259" w:lineRule="auto"/>
        <w:ind w:left="360" w:hanging="360"/>
      </w:pPr>
      <w:r w:rsidRPr="00F5644A">
        <w:rPr>
          <w:noProof/>
        </w:rPr>
        <w:lastRenderedPageBreak/>
        <w:drawing>
          <wp:inline distT="0" distB="0" distL="0" distR="0" wp14:anchorId="3971478D" wp14:editId="1EC3C4D9">
            <wp:extent cx="6440170" cy="5455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26B9" w14:textId="77777777" w:rsidR="00FD3A0A" w:rsidRDefault="00E923B4">
      <w:r w:rsidRPr="009D47EA">
        <w:rPr>
          <w:rFonts w:eastAsia="Times New Roman"/>
          <w:b/>
          <w:color w:val="173A8A"/>
          <w:lang w:val="ru-RU"/>
        </w:rPr>
        <w:t xml:space="preserve">Проверки должны выполняться последовательно с помощью вложенных условий. </w:t>
      </w:r>
      <w:proofErr w:type="spellStart"/>
      <w:r>
        <w:rPr>
          <w:rFonts w:eastAsia="Times New Roman"/>
          <w:b/>
          <w:color w:val="173A8A"/>
        </w:rPr>
        <w:t>Программа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должна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сообщать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конкретную</w:t>
      </w:r>
      <w:proofErr w:type="spellEnd"/>
      <w:r>
        <w:rPr>
          <w:rFonts w:eastAsia="Times New Roman"/>
          <w:b/>
          <w:color w:val="173A8A"/>
        </w:rPr>
        <w:t xml:space="preserve"> проблему: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4F591515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4C61647E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Login is too short or too long</w:t>
            </w:r>
            <w:r>
              <w:rPr>
                <w:rFonts w:ascii="Consolas" w:eastAsia="Consolas" w:hAnsi="Consolas"/>
                <w:sz w:val="19"/>
              </w:rPr>
              <w:br/>
              <w:t>Password is too short</w:t>
            </w:r>
            <w:r>
              <w:rPr>
                <w:rFonts w:ascii="Consolas" w:eastAsia="Consolas" w:hAnsi="Consolas"/>
                <w:sz w:val="19"/>
              </w:rPr>
              <w:br/>
              <w:t>Special symbol required</w:t>
            </w:r>
            <w:r>
              <w:rPr>
                <w:rFonts w:ascii="Consolas" w:eastAsia="Consolas" w:hAnsi="Consolas"/>
                <w:sz w:val="19"/>
              </w:rPr>
              <w:br/>
              <w:t>Registration successful</w:t>
            </w:r>
          </w:p>
        </w:tc>
      </w:tr>
    </w:tbl>
    <w:p w14:paraId="278AA245" w14:textId="57636989" w:rsidR="00FD3A0A" w:rsidRDefault="00E923B4">
      <w:pPr>
        <w:rPr>
          <w:rFonts w:eastAsia="Times New Roman"/>
          <w:lang w:val="ru-RU"/>
        </w:rPr>
      </w:pPr>
      <w:r w:rsidRPr="009D47EA">
        <w:rPr>
          <w:rFonts w:eastAsia="Times New Roman"/>
          <w:b/>
          <w:color w:val="2F5BDB"/>
          <w:lang w:val="ru-RU"/>
        </w:rPr>
        <w:t xml:space="preserve">Вопрос: </w:t>
      </w:r>
      <w:r w:rsidRPr="009D47EA">
        <w:rPr>
          <w:rFonts w:eastAsia="Times New Roman"/>
          <w:lang w:val="ru-RU"/>
        </w:rPr>
        <w:t>почему в этой задаче несколько последовательных проверок могут быть удобнее одного большого условия?</w:t>
      </w:r>
    </w:p>
    <w:p w14:paraId="1BD48929" w14:textId="439E9BF2" w:rsidR="00F5644A" w:rsidRDefault="00F5644A">
      <w:pPr>
        <w:rPr>
          <w:rFonts w:eastAsia="Times New Roman"/>
          <w:lang w:val="ru-RU"/>
        </w:rPr>
      </w:pPr>
    </w:p>
    <w:p w14:paraId="36D179A4" w14:textId="037900D0" w:rsidR="00F5644A" w:rsidRPr="009D47EA" w:rsidRDefault="00F5644A">
      <w:pPr>
        <w:rPr>
          <w:lang w:val="ru-RU"/>
        </w:rPr>
      </w:pPr>
      <w:r>
        <w:rPr>
          <w:lang w:val="ru-RU"/>
        </w:rPr>
        <w:t>Для простоты читабельности и быстрого нахождения проблем в коде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1B4FA2D0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C7FEA2A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22471078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Проверка версии программы</w:t>
            </w:r>
          </w:p>
        </w:tc>
      </w:tr>
    </w:tbl>
    <w:p w14:paraId="5925C985" w14:textId="77777777" w:rsidR="00FD3A0A" w:rsidRDefault="00FD3A0A">
      <w:pPr>
        <w:spacing w:after="20"/>
      </w:pPr>
    </w:p>
    <w:p w14:paraId="19B0E9DB" w14:textId="77777777" w:rsidR="00FD3A0A" w:rsidRDefault="00E923B4">
      <w:r>
        <w:rPr>
          <w:rFonts w:eastAsia="Times New Roman"/>
          <w:b/>
        </w:rPr>
        <w:t>Даны: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5D4C9567" w14:textId="77777777" w:rsidTr="00854510">
        <w:trPr>
          <w:trHeight w:val="81"/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30837AC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majorVersion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lastRenderedPageBreak/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minorVersion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</w:tbl>
    <w:p w14:paraId="5E0C7B0A" w14:textId="3EAC03F9" w:rsidR="00FD3A0A" w:rsidRDefault="00E923B4">
      <w:pPr>
        <w:rPr>
          <w:rFonts w:eastAsia="Times New Roman"/>
          <w:lang w:val="ru-RU"/>
        </w:rPr>
      </w:pPr>
      <w:r w:rsidRPr="009D47EA">
        <w:rPr>
          <w:rFonts w:eastAsia="Times New Roman"/>
          <w:lang w:val="ru-RU"/>
        </w:rPr>
        <w:lastRenderedPageBreak/>
        <w:t>Программа поддерживает версии от 2.5 до 4.3 включительно. Самостоятельно составьте корректное логическое выражение.</w:t>
      </w:r>
    </w:p>
    <w:p w14:paraId="6821499C" w14:textId="6011E3ED" w:rsidR="00854510" w:rsidRDefault="00854510">
      <w:pPr>
        <w:rPr>
          <w:rFonts w:eastAsia="Times New Roman"/>
          <w:lang w:val="ru-RU"/>
        </w:rPr>
      </w:pPr>
    </w:p>
    <w:p w14:paraId="2961D769" w14:textId="3BA5CEC4" w:rsidR="00854510" w:rsidRPr="009D47EA" w:rsidRDefault="00854510">
      <w:pPr>
        <w:rPr>
          <w:lang w:val="ru-RU"/>
        </w:rPr>
      </w:pPr>
      <w:r w:rsidRPr="00854510">
        <w:rPr>
          <w:lang w:val="ru-RU"/>
        </w:rPr>
        <w:drawing>
          <wp:inline distT="0" distB="0" distL="0" distR="0" wp14:anchorId="62FA096C" wp14:editId="0848EB02">
            <wp:extent cx="6440170" cy="47377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FD3A0A" w14:paraId="6E9B0C4E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FD91AAF" w14:textId="77777777" w:rsidR="00FD3A0A" w:rsidRDefault="00E923B4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66E15C33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Ожидаемый результат</w:t>
            </w:r>
          </w:p>
        </w:tc>
      </w:tr>
      <w:tr w:rsidR="00FD3A0A" w14:paraId="6FD40B28" w14:textId="77777777">
        <w:trPr>
          <w:jc w:val="center"/>
        </w:trPr>
        <w:tc>
          <w:tcPr>
            <w:tcW w:w="2268" w:type="dxa"/>
          </w:tcPr>
          <w:p w14:paraId="4D340F3C" w14:textId="77777777" w:rsidR="00FD3A0A" w:rsidRDefault="00E923B4">
            <w:r>
              <w:rPr>
                <w:rFonts w:eastAsia="Times New Roman"/>
                <w:sz w:val="20"/>
              </w:rPr>
              <w:t>2.4</w:t>
            </w:r>
          </w:p>
        </w:tc>
        <w:tc>
          <w:tcPr>
            <w:tcW w:w="3969" w:type="dxa"/>
          </w:tcPr>
          <w:p w14:paraId="61395739" w14:textId="77777777" w:rsidR="00FD3A0A" w:rsidRDefault="00E923B4">
            <w:r>
              <w:rPr>
                <w:rFonts w:eastAsia="Times New Roman"/>
                <w:sz w:val="20"/>
              </w:rPr>
              <w:t>Unsupported</w:t>
            </w:r>
          </w:p>
        </w:tc>
      </w:tr>
      <w:tr w:rsidR="00FD3A0A" w14:paraId="549208A2" w14:textId="77777777">
        <w:trPr>
          <w:jc w:val="center"/>
        </w:trPr>
        <w:tc>
          <w:tcPr>
            <w:tcW w:w="2268" w:type="dxa"/>
          </w:tcPr>
          <w:p w14:paraId="34BCFB7D" w14:textId="77777777" w:rsidR="00FD3A0A" w:rsidRDefault="00E923B4">
            <w:r>
              <w:rPr>
                <w:rFonts w:eastAsia="Times New Roman"/>
                <w:sz w:val="20"/>
              </w:rPr>
              <w:t>2.5</w:t>
            </w:r>
          </w:p>
        </w:tc>
        <w:tc>
          <w:tcPr>
            <w:tcW w:w="3969" w:type="dxa"/>
          </w:tcPr>
          <w:p w14:paraId="5108AAEC" w14:textId="77777777" w:rsidR="00FD3A0A" w:rsidRDefault="00E923B4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FD3A0A" w14:paraId="3715EC3B" w14:textId="77777777">
        <w:trPr>
          <w:jc w:val="center"/>
        </w:trPr>
        <w:tc>
          <w:tcPr>
            <w:tcW w:w="2268" w:type="dxa"/>
          </w:tcPr>
          <w:p w14:paraId="01621415" w14:textId="77777777" w:rsidR="00FD3A0A" w:rsidRDefault="00E923B4"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3969" w:type="dxa"/>
          </w:tcPr>
          <w:p w14:paraId="2AA92C51" w14:textId="77777777" w:rsidR="00FD3A0A" w:rsidRDefault="00E923B4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FD3A0A" w14:paraId="18BCC4EE" w14:textId="77777777">
        <w:trPr>
          <w:jc w:val="center"/>
        </w:trPr>
        <w:tc>
          <w:tcPr>
            <w:tcW w:w="2268" w:type="dxa"/>
          </w:tcPr>
          <w:p w14:paraId="5F145961" w14:textId="77777777" w:rsidR="00FD3A0A" w:rsidRDefault="00E923B4">
            <w:r>
              <w:rPr>
                <w:rFonts w:eastAsia="Times New Roman"/>
                <w:sz w:val="20"/>
              </w:rPr>
              <w:t>4.3</w:t>
            </w:r>
          </w:p>
        </w:tc>
        <w:tc>
          <w:tcPr>
            <w:tcW w:w="3969" w:type="dxa"/>
          </w:tcPr>
          <w:p w14:paraId="2AB5BA67" w14:textId="77777777" w:rsidR="00FD3A0A" w:rsidRDefault="00E923B4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FD3A0A" w14:paraId="55B9B777" w14:textId="77777777">
        <w:trPr>
          <w:jc w:val="center"/>
        </w:trPr>
        <w:tc>
          <w:tcPr>
            <w:tcW w:w="2268" w:type="dxa"/>
          </w:tcPr>
          <w:p w14:paraId="1CDBAB31" w14:textId="77777777" w:rsidR="00FD3A0A" w:rsidRDefault="00E923B4">
            <w:r>
              <w:rPr>
                <w:rFonts w:eastAsia="Times New Roman"/>
                <w:sz w:val="20"/>
              </w:rPr>
              <w:t>4.4</w:t>
            </w:r>
          </w:p>
        </w:tc>
        <w:tc>
          <w:tcPr>
            <w:tcW w:w="3969" w:type="dxa"/>
          </w:tcPr>
          <w:p w14:paraId="32432A47" w14:textId="77777777" w:rsidR="00FD3A0A" w:rsidRDefault="00E923B4"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14:paraId="50C0299F" w14:textId="77777777" w:rsidR="00FD3A0A" w:rsidRPr="009D47EA" w:rsidRDefault="00E923B4">
      <w:pPr>
        <w:rPr>
          <w:lang w:val="ru-RU"/>
        </w:rPr>
      </w:pPr>
      <w:r w:rsidRPr="009D47EA">
        <w:rPr>
          <w:rFonts w:eastAsia="Times New Roman"/>
          <w:b/>
          <w:color w:val="B42318"/>
          <w:lang w:val="ru-RU"/>
        </w:rPr>
        <w:t xml:space="preserve">Важно: </w:t>
      </w:r>
      <w:r w:rsidRPr="009D47EA">
        <w:rPr>
          <w:rFonts w:eastAsia="Times New Roman"/>
          <w:lang w:val="ru-RU"/>
        </w:rPr>
        <w:t>нельзя просто проверять каждую возможную версию отдельно.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7BD83CCF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70986FC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4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38C63AA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Проверка файла перед загрузкой</w:t>
            </w:r>
          </w:p>
        </w:tc>
      </w:tr>
    </w:tbl>
    <w:p w14:paraId="31A1B90D" w14:textId="77777777" w:rsidR="00FD3A0A" w:rsidRDefault="00FD3A0A">
      <w:pPr>
        <w:spacing w:after="20"/>
      </w:pPr>
    </w:p>
    <w:p w14:paraId="2444F846" w14:textId="77777777" w:rsidR="00FD3A0A" w:rsidRDefault="00E923B4">
      <w:r>
        <w:rPr>
          <w:rFonts w:eastAsia="Times New Roman"/>
          <w:b/>
        </w:rPr>
        <w:t>Даны параметры файла: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527ECC7E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4F55306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sizeMB;</w:t>
            </w:r>
            <w:r>
              <w:rPr>
                <w:rFonts w:ascii="Consolas" w:eastAsia="Consolas" w:hAnsi="Consolas"/>
                <w:sz w:val="19"/>
              </w:rPr>
              <w:br/>
              <w:t>bool correctExtension;</w:t>
            </w:r>
            <w:r>
              <w:rPr>
                <w:rFonts w:ascii="Consolas" w:eastAsia="Consolas" w:hAnsi="Consolas"/>
                <w:sz w:val="19"/>
              </w:rPr>
              <w:br/>
              <w:t>bool containsVirus;</w:t>
            </w:r>
          </w:p>
        </w:tc>
      </w:tr>
    </w:tbl>
    <w:p w14:paraId="6577EA45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размер не превышает 25 MB;</w:t>
      </w:r>
    </w:p>
    <w:p w14:paraId="44633381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расширение разрешено;</w:t>
      </w:r>
    </w:p>
    <w:p w14:paraId="2CBBBEEC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lastRenderedPageBreak/>
        <w:t>вирус не обнаружен.</w:t>
      </w:r>
    </w:p>
    <w:p w14:paraId="39981C28" w14:textId="77777777" w:rsidR="00FD3A0A" w:rsidRPr="009D47EA" w:rsidRDefault="00E923B4">
      <w:pPr>
        <w:rPr>
          <w:lang w:val="ru-RU"/>
        </w:rPr>
      </w:pPr>
      <w:r w:rsidRPr="009D47EA"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24D2F10F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B7CFBC2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File is too large</w:t>
            </w:r>
            <w:r>
              <w:rPr>
                <w:rFonts w:ascii="Consolas" w:eastAsia="Consolas" w:hAnsi="Consolas"/>
                <w:sz w:val="19"/>
              </w:rPr>
              <w:br/>
              <w:t>Unsupported file type</w:t>
            </w:r>
            <w:r>
              <w:rPr>
                <w:rFonts w:ascii="Consolas" w:eastAsia="Consolas" w:hAnsi="Consolas"/>
                <w:sz w:val="19"/>
              </w:rPr>
              <w:br/>
              <w:t>Dangerous file</w:t>
            </w:r>
            <w:r>
              <w:rPr>
                <w:rFonts w:ascii="Consolas" w:eastAsia="Consolas" w:hAnsi="Consolas"/>
                <w:sz w:val="19"/>
              </w:rPr>
              <w:br/>
              <w:t>Upload allowed</w:t>
            </w:r>
          </w:p>
        </w:tc>
      </w:tr>
    </w:tbl>
    <w:p w14:paraId="4B768D09" w14:textId="22A654A1" w:rsidR="00FD3A0A" w:rsidRDefault="00E923B4">
      <w:pPr>
        <w:rPr>
          <w:rFonts w:eastAsia="Times New Roman"/>
        </w:rPr>
      </w:pPr>
      <w:r w:rsidRPr="009D47EA">
        <w:rPr>
          <w:rFonts w:eastAsia="Times New Roman"/>
          <w:lang w:val="ru-RU"/>
        </w:rPr>
        <w:t xml:space="preserve">Если одновременно найден вирус и неправильное расширение, сначала выводить сообщение о вирусе. </w:t>
      </w:r>
      <w:proofErr w:type="spellStart"/>
      <w:r>
        <w:rPr>
          <w:rFonts w:eastAsia="Times New Roman"/>
        </w:rPr>
        <w:t>Студент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должен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самостоятельно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определить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порядок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проверок</w:t>
      </w:r>
      <w:proofErr w:type="spellEnd"/>
      <w:r>
        <w:rPr>
          <w:rFonts w:eastAsia="Times New Roman"/>
        </w:rPr>
        <w:t>.</w:t>
      </w:r>
    </w:p>
    <w:p w14:paraId="62097975" w14:textId="20855699" w:rsidR="00BC39A1" w:rsidRDefault="00BC39A1">
      <w:pPr>
        <w:rPr>
          <w:rFonts w:eastAsia="Times New Roman"/>
        </w:rPr>
      </w:pPr>
    </w:p>
    <w:p w14:paraId="3657DDEF" w14:textId="758FF8C9" w:rsidR="00BC39A1" w:rsidRDefault="00BC39A1">
      <w:r w:rsidRPr="00BC39A1">
        <w:drawing>
          <wp:inline distT="0" distB="0" distL="0" distR="0" wp14:anchorId="2F483DE5" wp14:editId="017B3A42">
            <wp:extent cx="6020640" cy="637311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:rsidRPr="00854510" w14:paraId="30F0B6B7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E0D8224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5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074659D3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 w:rsidRPr="009D47EA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14:paraId="1D9E53C3" w14:textId="77777777" w:rsidR="00FD3A0A" w:rsidRPr="009D47EA" w:rsidRDefault="00FD3A0A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102"/>
      </w:tblGrid>
      <w:tr w:rsidR="00FD3A0A" w14:paraId="575A0464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002C0A" w14:textId="77777777" w:rsidR="00FD3A0A" w:rsidRDefault="00E923B4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47A6716C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</w:p>
        </w:tc>
      </w:tr>
      <w:tr w:rsidR="00FD3A0A" w14:paraId="777D921E" w14:textId="77777777">
        <w:trPr>
          <w:jc w:val="center"/>
        </w:trPr>
        <w:tc>
          <w:tcPr>
            <w:tcW w:w="1701" w:type="dxa"/>
          </w:tcPr>
          <w:p w14:paraId="33674719" w14:textId="77777777" w:rsidR="00FD3A0A" w:rsidRDefault="00E923B4"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14:paraId="1C1F4A99" w14:textId="77777777" w:rsidR="00FD3A0A" w:rsidRDefault="00E923B4">
            <w:r>
              <w:rPr>
                <w:rFonts w:eastAsia="Times New Roman"/>
                <w:sz w:val="20"/>
              </w:rPr>
              <w:t>OK</w:t>
            </w:r>
          </w:p>
        </w:tc>
      </w:tr>
      <w:tr w:rsidR="00FD3A0A" w14:paraId="0A4F5B86" w14:textId="77777777">
        <w:trPr>
          <w:jc w:val="center"/>
        </w:trPr>
        <w:tc>
          <w:tcPr>
            <w:tcW w:w="1701" w:type="dxa"/>
          </w:tcPr>
          <w:p w14:paraId="275B6E21" w14:textId="77777777" w:rsidR="00FD3A0A" w:rsidRDefault="00E923B4"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14:paraId="799CAABF" w14:textId="77777777" w:rsidR="00FD3A0A" w:rsidRDefault="00E923B4">
            <w:r>
              <w:rPr>
                <w:rFonts w:eastAsia="Times New Roman"/>
                <w:sz w:val="20"/>
              </w:rPr>
              <w:t>Created</w:t>
            </w:r>
          </w:p>
        </w:tc>
      </w:tr>
      <w:tr w:rsidR="00FD3A0A" w14:paraId="62D48EE8" w14:textId="77777777">
        <w:trPr>
          <w:jc w:val="center"/>
        </w:trPr>
        <w:tc>
          <w:tcPr>
            <w:tcW w:w="1701" w:type="dxa"/>
          </w:tcPr>
          <w:p w14:paraId="2176DA28" w14:textId="77777777" w:rsidR="00FD3A0A" w:rsidRDefault="00E923B4"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14:paraId="679BE607" w14:textId="77777777" w:rsidR="00FD3A0A" w:rsidRDefault="00E923B4">
            <w:r>
              <w:rPr>
                <w:rFonts w:eastAsia="Times New Roman"/>
                <w:sz w:val="20"/>
              </w:rPr>
              <w:t>Bad Request</w:t>
            </w:r>
          </w:p>
        </w:tc>
      </w:tr>
      <w:tr w:rsidR="00FD3A0A" w14:paraId="538CF94B" w14:textId="77777777">
        <w:trPr>
          <w:jc w:val="center"/>
        </w:trPr>
        <w:tc>
          <w:tcPr>
            <w:tcW w:w="1701" w:type="dxa"/>
          </w:tcPr>
          <w:p w14:paraId="0F7B377F" w14:textId="77777777" w:rsidR="00FD3A0A" w:rsidRDefault="00E923B4"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14:paraId="050CB51E" w14:textId="77777777" w:rsidR="00FD3A0A" w:rsidRDefault="00E923B4">
            <w:r>
              <w:rPr>
                <w:rFonts w:eastAsia="Times New Roman"/>
                <w:sz w:val="20"/>
              </w:rPr>
              <w:t>Unauthorized</w:t>
            </w:r>
          </w:p>
        </w:tc>
      </w:tr>
      <w:tr w:rsidR="00FD3A0A" w14:paraId="32BDBC7F" w14:textId="77777777">
        <w:trPr>
          <w:jc w:val="center"/>
        </w:trPr>
        <w:tc>
          <w:tcPr>
            <w:tcW w:w="1701" w:type="dxa"/>
          </w:tcPr>
          <w:p w14:paraId="62449154" w14:textId="77777777" w:rsidR="00FD3A0A" w:rsidRDefault="00E923B4"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14:paraId="7B88309C" w14:textId="77777777" w:rsidR="00FD3A0A" w:rsidRDefault="00E923B4">
            <w:r>
              <w:rPr>
                <w:rFonts w:eastAsia="Times New Roman"/>
                <w:sz w:val="20"/>
              </w:rPr>
              <w:t>Not Found</w:t>
            </w:r>
          </w:p>
        </w:tc>
      </w:tr>
      <w:tr w:rsidR="00FD3A0A" w14:paraId="34E282B7" w14:textId="77777777">
        <w:trPr>
          <w:jc w:val="center"/>
        </w:trPr>
        <w:tc>
          <w:tcPr>
            <w:tcW w:w="1701" w:type="dxa"/>
          </w:tcPr>
          <w:p w14:paraId="33F5164D" w14:textId="77777777" w:rsidR="00FD3A0A" w:rsidRDefault="00E923B4"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14:paraId="5C654A5C" w14:textId="77777777" w:rsidR="00FD3A0A" w:rsidRDefault="00E923B4">
            <w:r>
              <w:rPr>
                <w:rFonts w:eastAsia="Times New Roman"/>
                <w:sz w:val="20"/>
              </w:rPr>
              <w:t>Server Error</w:t>
            </w:r>
          </w:p>
        </w:tc>
      </w:tr>
      <w:tr w:rsidR="00FD3A0A" w14:paraId="60CC8717" w14:textId="77777777">
        <w:trPr>
          <w:jc w:val="center"/>
        </w:trPr>
        <w:tc>
          <w:tcPr>
            <w:tcW w:w="1701" w:type="dxa"/>
          </w:tcPr>
          <w:p w14:paraId="70BD7168" w14:textId="77777777" w:rsidR="00FD3A0A" w:rsidRDefault="00E923B4">
            <w:r>
              <w:rPr>
                <w:rFonts w:eastAsia="Times New Roman"/>
                <w:sz w:val="20"/>
              </w:rPr>
              <w:t>другой</w:t>
            </w:r>
          </w:p>
        </w:tc>
        <w:tc>
          <w:tcPr>
            <w:tcW w:w="5102" w:type="dxa"/>
          </w:tcPr>
          <w:p w14:paraId="2EB49533" w14:textId="77777777" w:rsidR="00FD3A0A" w:rsidRDefault="00E923B4"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14:paraId="216754B9" w14:textId="680C9EDF" w:rsidR="00FD3A0A" w:rsidRDefault="00E923B4">
      <w:pPr>
        <w:rPr>
          <w:rFonts w:eastAsia="Times New Roman"/>
        </w:rPr>
      </w:pPr>
      <w:proofErr w:type="spellStart"/>
      <w:r>
        <w:rPr>
          <w:rFonts w:eastAsia="Times New Roman"/>
          <w:b/>
          <w:color w:val="173A8A"/>
        </w:rPr>
        <w:t>Требование</w:t>
      </w:r>
      <w:proofErr w:type="spellEnd"/>
      <w:r>
        <w:rPr>
          <w:rFonts w:eastAsia="Times New Roman"/>
          <w:b/>
          <w:color w:val="173A8A"/>
        </w:rPr>
        <w:t xml:space="preserve">: </w:t>
      </w:r>
      <w:proofErr w:type="spellStart"/>
      <w:r>
        <w:rPr>
          <w:rFonts w:eastAsia="Times New Roman"/>
        </w:rPr>
        <w:t>использовать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только</w:t>
      </w:r>
      <w:proofErr w:type="spellEnd"/>
      <w:r>
        <w:rPr>
          <w:rFonts w:eastAsia="Times New Roman"/>
        </w:rPr>
        <w:t xml:space="preserve"> switch.</w:t>
      </w:r>
    </w:p>
    <w:p w14:paraId="4737C766" w14:textId="41E96D98" w:rsidR="00BC39A1" w:rsidRDefault="00BC39A1">
      <w:pPr>
        <w:rPr>
          <w:rFonts w:eastAsia="Times New Roman"/>
        </w:rPr>
      </w:pPr>
    </w:p>
    <w:p w14:paraId="331E3C62" w14:textId="64BB8240" w:rsidR="00BC39A1" w:rsidRDefault="00BC39A1">
      <w:r w:rsidRPr="00BC39A1">
        <w:drawing>
          <wp:inline distT="0" distB="0" distL="0" distR="0" wp14:anchorId="0880C398" wp14:editId="4EDC58BD">
            <wp:extent cx="6315956" cy="621116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0F1B" w14:textId="77777777" w:rsidR="00FD3A0A" w:rsidRPr="009D47EA" w:rsidRDefault="00E923B4">
      <w:pPr>
        <w:rPr>
          <w:lang w:val="ru-RU"/>
        </w:rPr>
      </w:pPr>
      <w:r w:rsidRPr="009D47EA">
        <w:rPr>
          <w:rFonts w:eastAsia="Times New Roman"/>
          <w:b/>
          <w:color w:val="2F5BDB"/>
          <w:lang w:val="ru-RU"/>
        </w:rPr>
        <w:t xml:space="preserve">Вопрос: </w:t>
      </w:r>
      <w:r w:rsidRPr="009D47EA"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 w:rsidRPr="009D47EA">
        <w:rPr>
          <w:rFonts w:eastAsia="Times New Roman"/>
          <w:lang w:val="ru-RU"/>
        </w:rPr>
        <w:t xml:space="preserve"> подходит лучше, чем проверка диапазонов?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4E4BD957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C9246BE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6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02B0A8E4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Обработка команды Git</w:t>
            </w:r>
          </w:p>
        </w:tc>
      </w:tr>
    </w:tbl>
    <w:p w14:paraId="4EDDC662" w14:textId="77777777" w:rsidR="00FD3A0A" w:rsidRDefault="00FD3A0A">
      <w:pPr>
        <w:spacing w:after="20"/>
      </w:pPr>
    </w:p>
    <w:p w14:paraId="2D107E09" w14:textId="77777777" w:rsidR="00FD3A0A" w:rsidRDefault="00E923B4">
      <w:r>
        <w:rPr>
          <w:rFonts w:eastAsia="Times New Roman"/>
          <w:b/>
        </w:rPr>
        <w:t xml:space="preserve">Пользователь вводит один символ: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1A7427FA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CBFF057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 — commit</w:t>
            </w:r>
            <w:r>
              <w:rPr>
                <w:rFonts w:ascii="Consolas" w:eastAsia="Consolas" w:hAnsi="Consolas"/>
                <w:sz w:val="19"/>
              </w:rPr>
              <w:br/>
              <w:t>p — push</w:t>
            </w:r>
            <w:r>
              <w:rPr>
                <w:rFonts w:ascii="Consolas" w:eastAsia="Consolas" w:hAnsi="Consolas"/>
                <w:sz w:val="19"/>
              </w:rPr>
              <w:br/>
              <w:t>l — pull</w:t>
            </w:r>
            <w:r>
              <w:rPr>
                <w:rFonts w:ascii="Consolas" w:eastAsia="Consolas" w:hAnsi="Consolas"/>
                <w:sz w:val="19"/>
              </w:rPr>
              <w:br/>
              <w:t>s — status</w:t>
            </w:r>
          </w:p>
        </w:tc>
      </w:tr>
    </w:tbl>
    <w:p w14:paraId="752E6AB9" w14:textId="3A6048C1" w:rsidR="00FD3A0A" w:rsidRDefault="00E923B4">
      <w:pPr>
        <w:rPr>
          <w:rFonts w:eastAsia="Times New Roman"/>
          <w:lang w:val="ru-RU"/>
        </w:rPr>
      </w:pPr>
      <w:r w:rsidRPr="009D47EA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char</w:t>
      </w:r>
      <w:r w:rsidRPr="009D47E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9D47EA"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 w:rsidRPr="009D47E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Git</w:t>
      </w:r>
      <w:r w:rsidRPr="009D47E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 w:rsidRPr="009D47EA"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например </w:t>
      </w:r>
      <w:r>
        <w:rPr>
          <w:rFonts w:eastAsia="Times New Roman"/>
        </w:rPr>
        <w:t>p</w:t>
      </w:r>
      <w:r w:rsidRPr="009D47E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 w:rsidRPr="009D47EA">
        <w:rPr>
          <w:rFonts w:eastAsia="Times New Roman"/>
          <w:lang w:val="ru-RU"/>
        </w:rPr>
        <w:t>.</w:t>
      </w:r>
    </w:p>
    <w:p w14:paraId="1AD3D6E1" w14:textId="70B884DF" w:rsidR="00D03F77" w:rsidRPr="009D47EA" w:rsidRDefault="00D03F77">
      <w:pPr>
        <w:rPr>
          <w:lang w:val="ru-RU"/>
        </w:rPr>
      </w:pPr>
      <w:r w:rsidRPr="00D03F77">
        <w:rPr>
          <w:lang w:val="ru-RU"/>
        </w:rPr>
        <w:drawing>
          <wp:inline distT="0" distB="0" distL="0" distR="0" wp14:anchorId="71CE4C8E" wp14:editId="125BD302">
            <wp:extent cx="4296375" cy="631595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957"/>
        <w:gridCol w:w="561"/>
      </w:tblGrid>
      <w:tr w:rsidR="00FD3A0A" w14:paraId="5E8CEE46" w14:textId="77777777">
        <w:trPr>
          <w:jc w:val="center"/>
        </w:trPr>
        <w:tc>
          <w:tcPr>
            <w:tcW w:w="10142" w:type="dxa"/>
            <w:gridSpan w:val="3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0C1314C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case 'p':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lastRenderedPageBreak/>
              <w:t>case 'P':</w:t>
            </w:r>
          </w:p>
        </w:tc>
      </w:tr>
      <w:tr w:rsidR="00FD3A0A" w14:paraId="07CB7B9C" w14:textId="77777777">
        <w:trPr>
          <w:gridAfter w:val="1"/>
          <w:wAfter w:w="561" w:type="dxa"/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5F9DE013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7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6AA2147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Режим сборки проекта</w:t>
            </w:r>
          </w:p>
        </w:tc>
      </w:tr>
    </w:tbl>
    <w:p w14:paraId="2451C8D8" w14:textId="77777777" w:rsidR="00FD3A0A" w:rsidRDefault="00FD3A0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4B5B4366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7092D0A5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Debug</w:t>
            </w:r>
            <w:r>
              <w:rPr>
                <w:rFonts w:ascii="Consolas" w:eastAsia="Consolas" w:hAnsi="Consolas"/>
                <w:sz w:val="19"/>
              </w:rPr>
              <w:br/>
              <w:t>2 — Release</w:t>
            </w:r>
            <w:r>
              <w:rPr>
                <w:rFonts w:ascii="Consolas" w:eastAsia="Consolas" w:hAnsi="Consolas"/>
                <w:sz w:val="19"/>
              </w:rPr>
              <w:br/>
              <w:t>3 — Test</w:t>
            </w:r>
          </w:p>
        </w:tc>
      </w:tr>
    </w:tbl>
    <w:p w14:paraId="07358AD5" w14:textId="77777777" w:rsidR="00FD3A0A" w:rsidRDefault="00E923B4">
      <w:r>
        <w:rPr>
          <w:rFonts w:eastAsia="Times New Roman"/>
          <w:b/>
        </w:rPr>
        <w:t>После выбора режима вводятся: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3ED3CDF7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C1BBAA3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testsPassed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compilerErrors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  <w:tr w:rsidR="00D611F6" w14:paraId="1AD4F27D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7A503A04" w14:textId="77777777" w:rsidR="00D611F6" w:rsidRDefault="00D611F6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14:paraId="03ACE4DF" w14:textId="239A1E6C" w:rsidR="00D611F6" w:rsidRDefault="00D611F6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  <w:r w:rsidRPr="00D611F6">
              <w:rPr>
                <w:rFonts w:ascii="Consolas" w:eastAsia="Consolas" w:hAnsi="Consolas"/>
                <w:sz w:val="19"/>
              </w:rPr>
              <w:drawing>
                <wp:inline distT="0" distB="0" distL="0" distR="0" wp14:anchorId="6A8DCE54" wp14:editId="5D315617">
                  <wp:extent cx="4210638" cy="5706271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570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ff0"/>
        <w:tblW w:w="11874" w:type="dxa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FD3A0A" w14:paraId="384F0ADD" w14:textId="77777777" w:rsidTr="00D03F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9152E5" w14:textId="77777777" w:rsidR="00FD3A0A" w:rsidRDefault="00E923B4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  <w:proofErr w:type="spellEnd"/>
          </w:p>
        </w:tc>
        <w:tc>
          <w:tcPr>
            <w:tcW w:w="6803" w:type="dxa"/>
            <w:shd w:val="clear" w:color="auto" w:fill="DCE6FF"/>
            <w:vAlign w:val="center"/>
          </w:tcPr>
          <w:p w14:paraId="0826170D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</w:p>
        </w:tc>
      </w:tr>
      <w:tr w:rsidR="00FD3A0A" w:rsidRPr="00854510" w14:paraId="332583C1" w14:textId="77777777" w:rsidTr="00D03F77">
        <w:trPr>
          <w:jc w:val="center"/>
        </w:trPr>
        <w:tc>
          <w:tcPr>
            <w:tcW w:w="5071" w:type="dxa"/>
          </w:tcPr>
          <w:p w14:paraId="4B60A284" w14:textId="77777777" w:rsidR="00FD3A0A" w:rsidRDefault="00E923B4"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14:paraId="554780D0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:rsidR="00FD3A0A" w:rsidRPr="00854510" w14:paraId="25776A27" w14:textId="77777777" w:rsidTr="00D03F77">
        <w:trPr>
          <w:jc w:val="center"/>
        </w:trPr>
        <w:tc>
          <w:tcPr>
            <w:tcW w:w="5071" w:type="dxa"/>
          </w:tcPr>
          <w:p w14:paraId="413C54EF" w14:textId="77777777" w:rsidR="00FD3A0A" w:rsidRDefault="00E923B4">
            <w:r>
              <w:rPr>
                <w:rFonts w:eastAsia="Times New Roman"/>
                <w:sz w:val="20"/>
              </w:rPr>
              <w:t>Release</w:t>
            </w:r>
          </w:p>
        </w:tc>
        <w:tc>
          <w:tcPr>
            <w:tcW w:w="6803" w:type="dxa"/>
          </w:tcPr>
          <w:p w14:paraId="42933C27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sz w:val="20"/>
                <w:lang w:val="ru-RU"/>
              </w:rPr>
              <w:t>Нет ошибок компиляции и все тесты пройдены.</w:t>
            </w:r>
          </w:p>
        </w:tc>
      </w:tr>
      <w:tr w:rsidR="00FD3A0A" w:rsidRPr="00854510" w14:paraId="759B3BE7" w14:textId="77777777" w:rsidTr="00D03F77">
        <w:trPr>
          <w:jc w:val="center"/>
        </w:trPr>
        <w:tc>
          <w:tcPr>
            <w:tcW w:w="5071" w:type="dxa"/>
          </w:tcPr>
          <w:p w14:paraId="713026AB" w14:textId="77777777" w:rsidR="00FD3A0A" w:rsidRDefault="00E923B4"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14:paraId="5F48596B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14:paraId="79D77960" w14:textId="427265A4" w:rsidR="00D03F77" w:rsidRDefault="00D03F77">
      <w:pPr>
        <w:rPr>
          <w:rFonts w:eastAsia="Times New Roman"/>
          <w:lang w:val="ru-RU"/>
        </w:rPr>
      </w:pPr>
    </w:p>
    <w:p w14:paraId="5F560B8C" w14:textId="060B480B" w:rsidR="00FD3A0A" w:rsidRPr="009D47EA" w:rsidRDefault="00E923B4">
      <w:pPr>
        <w:rPr>
          <w:lang w:val="ru-RU"/>
        </w:rPr>
      </w:pPr>
      <w:r w:rsidRPr="009D47EA">
        <w:rPr>
          <w:rFonts w:eastAsia="Times New Roman"/>
          <w:lang w:val="ru-RU"/>
        </w:rPr>
        <w:lastRenderedPageBreak/>
        <w:t xml:space="preserve">Использовать </w:t>
      </w:r>
      <w:r>
        <w:rPr>
          <w:rFonts w:eastAsia="Times New Roman"/>
        </w:rPr>
        <w:t>switch</w:t>
      </w:r>
      <w:r w:rsidRPr="009D47EA"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 w:rsidRPr="009D47EA"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 w:rsidRPr="009D47EA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48F2F4BB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305D2CE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1174CD41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Определите результат программы</w:t>
            </w:r>
          </w:p>
        </w:tc>
      </w:tr>
    </w:tbl>
    <w:p w14:paraId="2BA38AAB" w14:textId="77777777" w:rsidR="00FD3A0A" w:rsidRDefault="00FD3A0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21883F47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C0B88B4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level = 2;</w:t>
            </w:r>
            <w:r>
              <w:rPr>
                <w:rFonts w:ascii="Consolas" w:eastAsia="Consolas" w:hAnsi="Consolas"/>
                <w:sz w:val="19"/>
              </w:rPr>
              <w:br/>
              <w:t>bool verified = true;</w:t>
            </w:r>
            <w:r>
              <w:rPr>
                <w:rFonts w:ascii="Consolas" w:eastAsia="Consolas" w:hAnsi="Consolas"/>
                <w:sz w:val="19"/>
              </w:rPr>
              <w:br/>
              <w:t>bool banned = false;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if (!banned)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(verified &amp;&amp; level &gt;= 2)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"Full access";</w:t>
            </w:r>
            <w:r>
              <w:rPr>
                <w:rFonts w:ascii="Consolas" w:eastAsia="Consolas" w:hAnsi="Consolas"/>
                <w:sz w:val="19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"Limited access";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>else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"Blocked";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02F05120" w14:textId="40E8FA01" w:rsidR="00FD3A0A" w:rsidRPr="00D611F6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1. </w:t>
      </w:r>
      <w:r w:rsidRPr="009D47EA">
        <w:rPr>
          <w:rFonts w:eastAsia="Times New Roman"/>
          <w:lang w:val="ru-RU"/>
        </w:rPr>
        <w:t>Что выведет программа?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</w:rPr>
        <w:t>Full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</w:rPr>
        <w:t>access</w:t>
      </w:r>
    </w:p>
    <w:p w14:paraId="5864F34B" w14:textId="3CD8508D" w:rsidR="00FD3A0A" w:rsidRPr="00D611F6" w:rsidRDefault="00E923B4">
      <w:pPr>
        <w:spacing w:after="40" w:line="259" w:lineRule="auto"/>
      </w:pPr>
      <w:r w:rsidRPr="00D611F6">
        <w:rPr>
          <w:rFonts w:eastAsia="Times New Roman"/>
          <w:b/>
        </w:rPr>
        <w:t xml:space="preserve">2. </w:t>
      </w:r>
      <w:r w:rsidRPr="009D47EA">
        <w:rPr>
          <w:rFonts w:eastAsia="Times New Roman"/>
          <w:lang w:val="ru-RU"/>
        </w:rPr>
        <w:t>Что</w:t>
      </w:r>
      <w:r w:rsidRPr="00D611F6">
        <w:rPr>
          <w:rFonts w:eastAsia="Times New Roman"/>
        </w:rPr>
        <w:t xml:space="preserve"> </w:t>
      </w:r>
      <w:r w:rsidRPr="009D47EA">
        <w:rPr>
          <w:rFonts w:eastAsia="Times New Roman"/>
          <w:lang w:val="ru-RU"/>
        </w:rPr>
        <w:t>будет</w:t>
      </w:r>
      <w:r w:rsidRPr="00D611F6">
        <w:rPr>
          <w:rFonts w:eastAsia="Times New Roman"/>
        </w:rPr>
        <w:t xml:space="preserve"> </w:t>
      </w:r>
      <w:r w:rsidRPr="009D47EA">
        <w:rPr>
          <w:rFonts w:eastAsia="Times New Roman"/>
          <w:lang w:val="ru-RU"/>
        </w:rPr>
        <w:t>при</w:t>
      </w:r>
      <w:r w:rsidRPr="00D611F6">
        <w:rPr>
          <w:rFonts w:eastAsia="Times New Roman"/>
        </w:rPr>
        <w:t xml:space="preserve"> </w:t>
      </w:r>
      <w:r>
        <w:rPr>
          <w:rFonts w:eastAsia="Times New Roman"/>
        </w:rPr>
        <w:t>level</w:t>
      </w:r>
      <w:r w:rsidRPr="00D611F6">
        <w:rPr>
          <w:rFonts w:eastAsia="Times New Roman"/>
        </w:rPr>
        <w:t xml:space="preserve"> = 1?</w:t>
      </w:r>
      <w:r w:rsidR="00D611F6">
        <w:rPr>
          <w:rFonts w:eastAsia="Times New Roman"/>
        </w:rPr>
        <w:t xml:space="preserve"> </w:t>
      </w:r>
      <w:r w:rsidR="00D611F6">
        <w:rPr>
          <w:rFonts w:ascii="Consolas" w:eastAsia="Consolas" w:hAnsi="Consolas"/>
          <w:sz w:val="19"/>
        </w:rPr>
        <w:t>Limited access</w:t>
      </w:r>
    </w:p>
    <w:p w14:paraId="33D666B5" w14:textId="2B568D90" w:rsidR="00FD3A0A" w:rsidRPr="00D611F6" w:rsidRDefault="00E923B4">
      <w:pPr>
        <w:spacing w:after="40" w:line="259" w:lineRule="auto"/>
      </w:pPr>
      <w:r w:rsidRPr="009D47EA">
        <w:rPr>
          <w:rFonts w:eastAsia="Times New Roman"/>
          <w:b/>
          <w:lang w:val="ru-RU"/>
        </w:rPr>
        <w:t xml:space="preserve">3. </w:t>
      </w:r>
      <w:r w:rsidRPr="009D47EA">
        <w:rPr>
          <w:rFonts w:eastAsia="Times New Roman"/>
          <w:lang w:val="ru-RU"/>
        </w:rPr>
        <w:t xml:space="preserve">Что будет при </w:t>
      </w:r>
      <w:r>
        <w:rPr>
          <w:rFonts w:eastAsia="Times New Roman"/>
        </w:rPr>
        <w:t>verified</w:t>
      </w:r>
      <w:r w:rsidRPr="009D47EA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false</w:t>
      </w:r>
      <w:r w:rsidRPr="009D47EA">
        <w:rPr>
          <w:rFonts w:eastAsia="Times New Roman"/>
          <w:lang w:val="ru-RU"/>
        </w:rPr>
        <w:t>?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ascii="Consolas" w:eastAsia="Consolas" w:hAnsi="Consolas"/>
          <w:sz w:val="19"/>
        </w:rPr>
        <w:t>Limited access</w:t>
      </w:r>
    </w:p>
    <w:p w14:paraId="432EEBCB" w14:textId="2DCB84B1" w:rsidR="00FD3A0A" w:rsidRPr="00D611F6" w:rsidRDefault="00E923B4">
      <w:pPr>
        <w:spacing w:after="40" w:line="259" w:lineRule="auto"/>
      </w:pPr>
      <w:r w:rsidRPr="00D611F6">
        <w:rPr>
          <w:rFonts w:eastAsia="Times New Roman"/>
          <w:b/>
        </w:rPr>
        <w:t xml:space="preserve">4. </w:t>
      </w:r>
      <w:r w:rsidRPr="009D47EA">
        <w:rPr>
          <w:rFonts w:eastAsia="Times New Roman"/>
          <w:lang w:val="ru-RU"/>
        </w:rPr>
        <w:t>Что</w:t>
      </w:r>
      <w:r w:rsidRPr="00D611F6">
        <w:rPr>
          <w:rFonts w:eastAsia="Times New Roman"/>
        </w:rPr>
        <w:t xml:space="preserve"> </w:t>
      </w:r>
      <w:r w:rsidRPr="009D47EA">
        <w:rPr>
          <w:rFonts w:eastAsia="Times New Roman"/>
          <w:lang w:val="ru-RU"/>
        </w:rPr>
        <w:t>будет</w:t>
      </w:r>
      <w:r w:rsidRPr="00D611F6">
        <w:rPr>
          <w:rFonts w:eastAsia="Times New Roman"/>
        </w:rPr>
        <w:t xml:space="preserve"> </w:t>
      </w:r>
      <w:r w:rsidRPr="009D47EA">
        <w:rPr>
          <w:rFonts w:eastAsia="Times New Roman"/>
          <w:lang w:val="ru-RU"/>
        </w:rPr>
        <w:t>при</w:t>
      </w:r>
      <w:r w:rsidRPr="00D611F6">
        <w:rPr>
          <w:rFonts w:eastAsia="Times New Roman"/>
        </w:rPr>
        <w:t xml:space="preserve"> </w:t>
      </w:r>
      <w:r>
        <w:rPr>
          <w:rFonts w:eastAsia="Times New Roman"/>
        </w:rPr>
        <w:t>banned</w:t>
      </w:r>
      <w:r w:rsidRPr="00D611F6">
        <w:rPr>
          <w:rFonts w:eastAsia="Times New Roman"/>
        </w:rPr>
        <w:t xml:space="preserve"> = </w:t>
      </w:r>
      <w:r>
        <w:rPr>
          <w:rFonts w:eastAsia="Times New Roman"/>
        </w:rPr>
        <w:t>true</w:t>
      </w:r>
      <w:r w:rsidRPr="00D611F6">
        <w:rPr>
          <w:rFonts w:eastAsia="Times New Roman"/>
        </w:rPr>
        <w:t>?</w:t>
      </w:r>
      <w:r w:rsidR="00D611F6" w:rsidRPr="00D611F6">
        <w:rPr>
          <w:rFonts w:eastAsia="Times New Roman"/>
        </w:rPr>
        <w:t xml:space="preserve"> </w:t>
      </w:r>
      <w:r w:rsidR="00D611F6">
        <w:rPr>
          <w:rFonts w:eastAsia="Times New Roman"/>
        </w:rPr>
        <w:t>blocked</w:t>
      </w:r>
    </w:p>
    <w:p w14:paraId="7A18B3DE" w14:textId="2BDB63F1" w:rsidR="00FD3A0A" w:rsidRPr="00D611F6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5. </w:t>
      </w:r>
      <w:r w:rsidRPr="009D47EA">
        <w:rPr>
          <w:rFonts w:eastAsia="Times New Roman"/>
          <w:lang w:val="ru-RU"/>
        </w:rPr>
        <w:t xml:space="preserve">Изменится ли что-нибудь, если записать </w:t>
      </w:r>
      <w:r>
        <w:rPr>
          <w:rFonts w:eastAsia="Times New Roman"/>
        </w:rPr>
        <w:t>banned</w:t>
      </w:r>
      <w:r w:rsidRPr="009D47EA">
        <w:rPr>
          <w:rFonts w:eastAsia="Times New Roman"/>
          <w:lang w:val="ru-RU"/>
        </w:rPr>
        <w:t xml:space="preserve"> == </w:t>
      </w:r>
      <w:r>
        <w:rPr>
          <w:rFonts w:eastAsia="Times New Roman"/>
        </w:rPr>
        <w:t>false</w:t>
      </w:r>
      <w:r w:rsidRPr="009D47EA">
        <w:rPr>
          <w:rFonts w:eastAsia="Times New Roman"/>
          <w:lang w:val="ru-RU"/>
        </w:rPr>
        <w:t xml:space="preserve"> </w:t>
      </w:r>
      <w:proofErr w:type="gramStart"/>
      <w:r w:rsidRPr="009D47EA">
        <w:rPr>
          <w:rFonts w:eastAsia="Times New Roman"/>
          <w:lang w:val="ru-RU"/>
        </w:rPr>
        <w:t>вместо !</w:t>
      </w:r>
      <w:r>
        <w:rPr>
          <w:rFonts w:eastAsia="Times New Roman"/>
        </w:rPr>
        <w:t>banned</w:t>
      </w:r>
      <w:proofErr w:type="gramEnd"/>
      <w:r w:rsidRPr="009D47EA">
        <w:rPr>
          <w:rFonts w:eastAsia="Times New Roman"/>
          <w:lang w:val="ru-RU"/>
        </w:rPr>
        <w:t>?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  <w:lang w:val="ru-RU"/>
        </w:rPr>
        <w:t>нет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49B54BA3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0B945C9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7EB6E67D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Найдите ошибку в логике</w:t>
            </w:r>
          </w:p>
        </w:tc>
      </w:tr>
    </w:tbl>
    <w:p w14:paraId="4B237A5D" w14:textId="77777777" w:rsidR="00FD3A0A" w:rsidRDefault="00FD3A0A">
      <w:pPr>
        <w:spacing w:after="20"/>
      </w:pPr>
    </w:p>
    <w:p w14:paraId="2B1A2CEF" w14:textId="77777777" w:rsidR="00FD3A0A" w:rsidRPr="009D47EA" w:rsidRDefault="00E923B4">
      <w:pPr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 w:rsidRPr="009D47EA">
        <w:rPr>
          <w:rFonts w:eastAsia="Times New Roman"/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31A2EA3E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63A9CED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if (size &gt;= 1 || size &lt;= 50)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"Upload allowed";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52012490" w14:textId="34A66F7A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1. </w:t>
      </w:r>
      <w:r w:rsidRPr="009D47EA">
        <w:rPr>
          <w:rFonts w:eastAsia="Times New Roman"/>
          <w:lang w:val="ru-RU"/>
        </w:rPr>
        <w:t>Правильно ли работает условие?</w:t>
      </w:r>
      <w:r w:rsidR="00D611F6">
        <w:rPr>
          <w:rFonts w:eastAsia="Times New Roman"/>
          <w:lang w:val="ru-RU"/>
        </w:rPr>
        <w:t xml:space="preserve"> Нет</w:t>
      </w:r>
    </w:p>
    <w:p w14:paraId="10E49290" w14:textId="0A2844E5" w:rsidR="00FD3A0A" w:rsidRPr="00D611F6" w:rsidRDefault="00E923B4">
      <w:pPr>
        <w:spacing w:after="40" w:line="259" w:lineRule="auto"/>
      </w:pPr>
      <w:r w:rsidRPr="009D47EA">
        <w:rPr>
          <w:rFonts w:eastAsia="Times New Roman"/>
          <w:b/>
          <w:lang w:val="ru-RU"/>
        </w:rPr>
        <w:t xml:space="preserve">2. </w:t>
      </w:r>
      <w:r w:rsidRPr="009D47EA">
        <w:rPr>
          <w:rFonts w:eastAsia="Times New Roman"/>
          <w:lang w:val="ru-RU"/>
        </w:rPr>
        <w:t xml:space="preserve">Найдите значение </w:t>
      </w:r>
      <w:r>
        <w:rPr>
          <w:rFonts w:eastAsia="Times New Roman"/>
        </w:rPr>
        <w:t>size</w:t>
      </w:r>
      <w:r w:rsidRPr="009D47EA">
        <w:rPr>
          <w:rFonts w:eastAsia="Times New Roman"/>
          <w:lang w:val="ru-RU"/>
        </w:rPr>
        <w:t>, которое покажет ошибку.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</w:rPr>
        <w:t>Size &lt; 1, size &gt; 50</w:t>
      </w:r>
    </w:p>
    <w:p w14:paraId="2BD76785" w14:textId="4ECD586F" w:rsidR="00FD3A0A" w:rsidRPr="00D611F6" w:rsidRDefault="00E923B4">
      <w:pPr>
        <w:spacing w:after="40" w:line="259" w:lineRule="auto"/>
        <w:rPr>
          <w:lang w:val="ru-RU"/>
        </w:rPr>
      </w:pPr>
      <w:r w:rsidRPr="00D611F6">
        <w:rPr>
          <w:rFonts w:eastAsia="Times New Roman"/>
          <w:b/>
          <w:lang w:val="ru-RU"/>
        </w:rPr>
        <w:t xml:space="preserve">3. </w:t>
      </w:r>
      <w:r w:rsidRPr="009D47EA">
        <w:rPr>
          <w:rFonts w:eastAsia="Times New Roman"/>
          <w:lang w:val="ru-RU"/>
        </w:rPr>
        <w:t>Исправьте</w:t>
      </w:r>
      <w:r w:rsidRPr="00D611F6">
        <w:rPr>
          <w:rFonts w:eastAsia="Times New Roman"/>
          <w:lang w:val="ru-RU"/>
        </w:rPr>
        <w:t xml:space="preserve"> </w:t>
      </w:r>
      <w:r w:rsidRPr="009D47EA">
        <w:rPr>
          <w:rFonts w:eastAsia="Times New Roman"/>
          <w:lang w:val="ru-RU"/>
        </w:rPr>
        <w:t>условие</w:t>
      </w:r>
      <w:r w:rsidRPr="00D611F6">
        <w:rPr>
          <w:rFonts w:eastAsia="Times New Roman"/>
          <w:lang w:val="ru-RU"/>
        </w:rPr>
        <w:t>.</w:t>
      </w:r>
      <w:r w:rsidR="00D611F6" w:rsidRPr="00D611F6">
        <w:rPr>
          <w:rFonts w:eastAsia="Times New Roman"/>
          <w:lang w:val="ru-RU"/>
        </w:rPr>
        <w:t xml:space="preserve"> </w:t>
      </w:r>
      <w:proofErr w:type="gramStart"/>
      <w:r w:rsidR="00D611F6">
        <w:rPr>
          <w:rFonts w:ascii="Consolas" w:eastAsia="Consolas" w:hAnsi="Consolas"/>
          <w:sz w:val="19"/>
        </w:rPr>
        <w:t>size</w:t>
      </w:r>
      <w:r w:rsidR="00D611F6" w:rsidRPr="00D611F6">
        <w:rPr>
          <w:rFonts w:ascii="Consolas" w:eastAsia="Consolas" w:hAnsi="Consolas"/>
          <w:sz w:val="19"/>
          <w:lang w:val="ru-RU"/>
        </w:rPr>
        <w:t xml:space="preserve"> &gt;</w:t>
      </w:r>
      <w:proofErr w:type="gramEnd"/>
      <w:r w:rsidR="00D611F6" w:rsidRPr="00D611F6">
        <w:rPr>
          <w:rFonts w:ascii="Consolas" w:eastAsia="Consolas" w:hAnsi="Consolas"/>
          <w:sz w:val="19"/>
          <w:lang w:val="ru-RU"/>
        </w:rPr>
        <w:t xml:space="preserve">= 1 </w:t>
      </w:r>
      <w:r w:rsidR="00D611F6" w:rsidRPr="00D611F6">
        <w:rPr>
          <w:rFonts w:ascii="Consolas" w:eastAsia="Consolas" w:hAnsi="Consolas"/>
          <w:sz w:val="19"/>
          <w:lang w:val="ru-RU"/>
        </w:rPr>
        <w:t>&amp;&amp;</w:t>
      </w:r>
      <w:r w:rsidR="00D611F6" w:rsidRPr="00D611F6">
        <w:rPr>
          <w:rFonts w:ascii="Consolas" w:eastAsia="Consolas" w:hAnsi="Consolas"/>
          <w:sz w:val="19"/>
          <w:lang w:val="ru-RU"/>
        </w:rPr>
        <w:t xml:space="preserve"> </w:t>
      </w:r>
      <w:r w:rsidR="00D611F6">
        <w:rPr>
          <w:rFonts w:ascii="Consolas" w:eastAsia="Consolas" w:hAnsi="Consolas"/>
          <w:sz w:val="19"/>
        </w:rPr>
        <w:t>size</w:t>
      </w:r>
      <w:r w:rsidR="00D611F6" w:rsidRPr="00D611F6">
        <w:rPr>
          <w:rFonts w:ascii="Consolas" w:eastAsia="Consolas" w:hAnsi="Consolas"/>
          <w:sz w:val="19"/>
          <w:lang w:val="ru-RU"/>
        </w:rPr>
        <w:t xml:space="preserve"> &lt;= 50</w:t>
      </w:r>
    </w:p>
    <w:p w14:paraId="01AB1E8E" w14:textId="68DBDD43" w:rsidR="00FD3A0A" w:rsidRPr="00D611F6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4. </w:t>
      </w:r>
      <w:r w:rsidRPr="009D47EA">
        <w:rPr>
          <w:rFonts w:eastAsia="Times New Roman"/>
          <w:lang w:val="ru-RU"/>
        </w:rPr>
        <w:t>Объясните, почему нужен именно выбранный логический оператор.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  <w:lang w:val="ru-RU"/>
        </w:rPr>
        <w:t xml:space="preserve">Он работает при двух </w:t>
      </w:r>
      <w:r w:rsidR="00D611F6">
        <w:rPr>
          <w:rFonts w:eastAsia="Times New Roman"/>
        </w:rPr>
        <w:t xml:space="preserve">true </w:t>
      </w:r>
      <w:r w:rsidR="00D611F6">
        <w:rPr>
          <w:rFonts w:eastAsia="Times New Roman"/>
          <w:lang w:val="ru-RU"/>
        </w:rPr>
        <w:t>с обоих сторон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:rsidRPr="00854510" w14:paraId="1D7A6AA0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CBFDAC5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07387F5B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Pull</w:t>
            </w:r>
            <w:r w:rsidRPr="009D47EA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14:paraId="7C59482D" w14:textId="77777777" w:rsidR="00FD3A0A" w:rsidRPr="009D47EA" w:rsidRDefault="00FD3A0A">
      <w:pPr>
        <w:spacing w:after="20"/>
        <w:rPr>
          <w:lang w:val="ru-RU"/>
        </w:rPr>
      </w:pPr>
    </w:p>
    <w:p w14:paraId="0832CE34" w14:textId="77777777" w:rsidR="00FD3A0A" w:rsidRDefault="00E923B4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1ED5FBDC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01D4B14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branchType;</w:t>
            </w:r>
            <w:r>
              <w:rPr>
                <w:rFonts w:ascii="Consolas" w:eastAsia="Consolas" w:hAnsi="Consolas"/>
                <w:sz w:val="19"/>
              </w:rPr>
              <w:br/>
              <w:t>bool buildPassed;</w:t>
            </w:r>
            <w:r>
              <w:rPr>
                <w:rFonts w:ascii="Consolas" w:eastAsia="Consolas" w:hAnsi="Consolas"/>
                <w:sz w:val="19"/>
              </w:rPr>
              <w:br/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reviewApproved;</w:t>
            </w:r>
            <w:r>
              <w:rPr>
                <w:rFonts w:ascii="Consolas" w:eastAsia="Consolas" w:hAnsi="Consolas"/>
                <w:sz w:val="19"/>
              </w:rPr>
              <w:br/>
              <w:t>bool hasConflicts;</w:t>
            </w:r>
          </w:p>
        </w:tc>
      </w:tr>
      <w:tr w:rsidR="00FD3A0A" w14:paraId="392C784B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22BE63D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feature</w:t>
            </w:r>
            <w:r>
              <w:rPr>
                <w:rFonts w:ascii="Consolas" w:eastAsia="Consolas" w:hAnsi="Consolas"/>
                <w:sz w:val="19"/>
              </w:rPr>
              <w:br/>
              <w:t>2 — bugfix</w:t>
            </w:r>
            <w:r>
              <w:rPr>
                <w:rFonts w:ascii="Consolas" w:eastAsia="Consolas" w:hAnsi="Consolas"/>
                <w:sz w:val="19"/>
              </w:rPr>
              <w:br/>
              <w:t>3 — hotfix</w:t>
            </w:r>
          </w:p>
        </w:tc>
      </w:tr>
    </w:tbl>
    <w:p w14:paraId="7A0FAFAE" w14:textId="77777777" w:rsidR="00FD3A0A" w:rsidRDefault="00E923B4">
      <w:r>
        <w:br w:type="page"/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FD3A0A" w14:paraId="6ACF1864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46D3AFA1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lastRenderedPageBreak/>
              <w:t>Тип ветки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205926C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Условия принятия Pull Request</w:t>
            </w:r>
          </w:p>
        </w:tc>
      </w:tr>
      <w:tr w:rsidR="00FD3A0A" w14:paraId="39F5913D" w14:textId="77777777">
        <w:trPr>
          <w:jc w:val="center"/>
        </w:trPr>
        <w:tc>
          <w:tcPr>
            <w:tcW w:w="2268" w:type="dxa"/>
          </w:tcPr>
          <w:p w14:paraId="25E7A865" w14:textId="77777777" w:rsidR="00FD3A0A" w:rsidRDefault="00E923B4"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14:paraId="4333EC1B" w14:textId="77777777" w:rsidR="00FD3A0A" w:rsidRDefault="00E923B4">
            <w:r>
              <w:rPr>
                <w:rFonts w:eastAsia="Times New Roman"/>
                <w:sz w:val="20"/>
              </w:rPr>
              <w:t>buildPassed, testsPassed, reviewApproved, нет конфликтов</w:t>
            </w:r>
          </w:p>
        </w:tc>
      </w:tr>
      <w:tr w:rsidR="00FD3A0A" w:rsidRPr="00854510" w14:paraId="0FCC7771" w14:textId="77777777">
        <w:trPr>
          <w:jc w:val="center"/>
        </w:trPr>
        <w:tc>
          <w:tcPr>
            <w:tcW w:w="2268" w:type="dxa"/>
          </w:tcPr>
          <w:p w14:paraId="1CD1AB4D" w14:textId="77777777" w:rsidR="00FD3A0A" w:rsidRDefault="00E923B4"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14:paraId="32A57028" w14:textId="77777777" w:rsidR="00FD3A0A" w:rsidRPr="009D47EA" w:rsidRDefault="00E923B4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9D47EA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testsPassed</w:t>
            </w:r>
            <w:proofErr w:type="spellEnd"/>
            <w:r w:rsidRPr="009D47EA"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 w:rsidRPr="009D47EA"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:rsidR="00FD3A0A" w:rsidRPr="00854510" w14:paraId="60A44FA1" w14:textId="77777777">
        <w:trPr>
          <w:jc w:val="center"/>
        </w:trPr>
        <w:tc>
          <w:tcPr>
            <w:tcW w:w="2268" w:type="dxa"/>
          </w:tcPr>
          <w:p w14:paraId="320ED36A" w14:textId="77777777" w:rsidR="00FD3A0A" w:rsidRDefault="00E923B4"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14:paraId="7DD1472C" w14:textId="77777777" w:rsidR="00FD3A0A" w:rsidRPr="009D47EA" w:rsidRDefault="00E923B4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9D47EA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reviewApproved</w:t>
            </w:r>
            <w:proofErr w:type="spellEnd"/>
            <w:r w:rsidRPr="009D47EA"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14:paraId="1A8FBC04" w14:textId="77777777" w:rsidR="00FD3A0A" w:rsidRDefault="00E923B4">
      <w:r w:rsidRPr="009D47EA"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причину. </w:t>
      </w:r>
      <w:proofErr w:type="spellStart"/>
      <w:r>
        <w:rPr>
          <w:rFonts w:eastAsia="Times New Roman"/>
          <w:b/>
        </w:rPr>
        <w:t>Например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272FBA66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72CA7D8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Branch: feature</w:t>
            </w:r>
            <w:r>
              <w:rPr>
                <w:rFonts w:ascii="Consolas" w:eastAsia="Consolas" w:hAnsi="Consolas"/>
                <w:sz w:val="19"/>
              </w:rPr>
              <w:br/>
              <w:t>Pull Request accepted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Branch: hotfix</w:t>
            </w:r>
            <w:r>
              <w:rPr>
                <w:rFonts w:ascii="Consolas" w:eastAsia="Consolas" w:hAnsi="Consolas"/>
                <w:sz w:val="19"/>
              </w:rPr>
              <w:br/>
              <w:t>Pull Request rejected</w:t>
            </w:r>
            <w:r>
              <w:rPr>
                <w:rFonts w:ascii="Consolas" w:eastAsia="Consolas" w:hAnsi="Consolas"/>
                <w:sz w:val="19"/>
              </w:rPr>
              <w:br/>
              <w:t>Reason: conflicts detected</w:t>
            </w:r>
          </w:p>
        </w:tc>
      </w:tr>
    </w:tbl>
    <w:p w14:paraId="6D0EA5FB" w14:textId="77777777" w:rsidR="00FD3A0A" w:rsidRDefault="00E923B4">
      <w:r>
        <w:rPr>
          <w:rFonts w:eastAsia="Times New Roman"/>
          <w:b/>
          <w:color w:val="173A8A"/>
        </w:rPr>
        <w:t>Обязательные требования:</w:t>
      </w:r>
    </w:p>
    <w:p w14:paraId="66028099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применить switch;</w:t>
      </w:r>
    </w:p>
    <w:p w14:paraId="090C5583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использовать вложенный if;</w:t>
      </w:r>
    </w:p>
    <w:p w14:paraId="39393398" w14:textId="77777777" w:rsidR="00FD3A0A" w:rsidRPr="009D47EA" w:rsidRDefault="00E923B4">
      <w:pPr>
        <w:pStyle w:val="a0"/>
        <w:spacing w:after="4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>применить минимум одно сложное логическое выражение;</w:t>
      </w:r>
    </w:p>
    <w:p w14:paraId="627D201D" w14:textId="77777777" w:rsidR="00FD3A0A" w:rsidRDefault="00E923B4">
      <w:pPr>
        <w:pStyle w:val="a0"/>
        <w:spacing w:after="40" w:line="259" w:lineRule="auto"/>
      </w:pPr>
      <w:proofErr w:type="spellStart"/>
      <w:r>
        <w:rPr>
          <w:rFonts w:eastAsia="Times New Roman"/>
        </w:rPr>
        <w:t>предусмотреть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branchType</w:t>
      </w:r>
      <w:proofErr w:type="spellEnd"/>
      <w:r>
        <w:rPr>
          <w:rFonts w:eastAsia="Times New Roman"/>
        </w:rPr>
        <w:t>;</w:t>
      </w:r>
    </w:p>
    <w:p w14:paraId="7545E6D4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выполнить минимум 5 тестов;</w:t>
      </w:r>
    </w:p>
    <w:p w14:paraId="15B53B3E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объяснить логику решения.</w:t>
      </w:r>
    </w:p>
    <w:p w14:paraId="64AE8679" w14:textId="77777777" w:rsidR="00FD3A0A" w:rsidRDefault="00E923B4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Что сдаёт студент</w:t>
      </w:r>
    </w:p>
    <w:p w14:paraId="1669BEB4" w14:textId="77777777" w:rsidR="00FD3A0A" w:rsidRDefault="00E923B4">
      <w:pPr>
        <w:spacing w:after="40" w:line="259" w:lineRule="auto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Код задач 1–7 и 10.</w:t>
      </w:r>
    </w:p>
    <w:p w14:paraId="71C5C4B2" w14:textId="77777777" w:rsidR="00FD3A0A" w:rsidRDefault="00E923B4">
      <w:pPr>
        <w:spacing w:after="40" w:line="259" w:lineRule="auto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Письменные ответы к задачам 8–9.</w:t>
      </w:r>
    </w:p>
    <w:p w14:paraId="4B17E18A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3. </w:t>
      </w:r>
      <w:r w:rsidRPr="009D47EA">
        <w:rPr>
          <w:rFonts w:eastAsia="Times New Roman"/>
          <w:lang w:val="ru-RU"/>
        </w:rPr>
        <w:t>Для итоговой задачи — таблицу минимум из 5 тестов.</w:t>
      </w:r>
    </w:p>
    <w:p w14:paraId="6E345527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4. </w:t>
      </w:r>
      <w:r w:rsidRPr="009D47EA">
        <w:rPr>
          <w:rFonts w:eastAsia="Times New Roman"/>
          <w:lang w:val="ru-RU"/>
        </w:rPr>
        <w:t>Скриншоты выполнения итоговой программы.</w:t>
      </w:r>
    </w:p>
    <w:p w14:paraId="68B3BA31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5. </w:t>
      </w:r>
      <w:r w:rsidRPr="009D47EA"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 w:rsidRPr="009D47E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9D47EA">
        <w:rPr>
          <w:rFonts w:eastAsia="Times New Roman"/>
          <w:lang w:val="ru-RU"/>
        </w:rPr>
        <w:t>.</w:t>
      </w:r>
    </w:p>
    <w:tbl>
      <w:tblPr>
        <w:tblStyle w:val="aff0"/>
        <w:tblW w:w="11379" w:type="dxa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948"/>
        <w:gridCol w:w="2948"/>
        <w:gridCol w:w="2948"/>
      </w:tblGrid>
      <w:tr w:rsidR="00FD3A0A" w14:paraId="0F18E4AA" w14:textId="77777777" w:rsidTr="00426E4E"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14:paraId="51FAE1E9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№</w:t>
            </w:r>
          </w:p>
        </w:tc>
        <w:tc>
          <w:tcPr>
            <w:tcW w:w="2948" w:type="dxa"/>
            <w:shd w:val="clear" w:color="auto" w:fill="DCE6FF"/>
            <w:vAlign w:val="center"/>
          </w:tcPr>
          <w:p w14:paraId="20B98801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Входные данные</w:t>
            </w:r>
          </w:p>
        </w:tc>
        <w:tc>
          <w:tcPr>
            <w:tcW w:w="2948" w:type="dxa"/>
            <w:shd w:val="clear" w:color="auto" w:fill="DCE6FF"/>
            <w:vAlign w:val="center"/>
          </w:tcPr>
          <w:p w14:paraId="08A35879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Ожидаемый результат</w:t>
            </w:r>
          </w:p>
        </w:tc>
        <w:tc>
          <w:tcPr>
            <w:tcW w:w="2948" w:type="dxa"/>
            <w:shd w:val="clear" w:color="auto" w:fill="DCE6FF"/>
            <w:vAlign w:val="center"/>
          </w:tcPr>
          <w:p w14:paraId="7D85BFB8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Фактический результат</w:t>
            </w:r>
          </w:p>
        </w:tc>
      </w:tr>
      <w:tr w:rsidR="00426E4E" w14:paraId="5E47A322" w14:textId="77777777" w:rsidTr="00426E4E">
        <w:trPr>
          <w:jc w:val="center"/>
        </w:trPr>
        <w:tc>
          <w:tcPr>
            <w:tcW w:w="2535" w:type="dxa"/>
          </w:tcPr>
          <w:p w14:paraId="49091A1C" w14:textId="77777777" w:rsidR="00426E4E" w:rsidRDefault="00426E4E" w:rsidP="00426E4E"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14:paraId="7D3B8187" w14:textId="49A9530F" w:rsidR="00426E4E" w:rsidRPr="00426E4E" w:rsidRDefault="00426E4E" w:rsidP="00426E4E">
            <w:pPr>
              <w:rPr>
                <w:lang w:val="ru-RU"/>
              </w:rPr>
            </w:pPr>
            <w:r>
              <w:rPr>
                <w:lang w:val="ru-RU"/>
              </w:rPr>
              <w:t xml:space="preserve">5 1 1 1 1 </w:t>
            </w:r>
          </w:p>
        </w:tc>
        <w:tc>
          <w:tcPr>
            <w:tcW w:w="2948" w:type="dxa"/>
          </w:tcPr>
          <w:p w14:paraId="6EE524AE" w14:textId="1E8CFB57" w:rsidR="00426E4E" w:rsidRDefault="00426E4E" w:rsidP="00426E4E">
            <w:r>
              <w:t>No branch</w:t>
            </w:r>
          </w:p>
        </w:tc>
        <w:tc>
          <w:tcPr>
            <w:tcW w:w="2948" w:type="dxa"/>
          </w:tcPr>
          <w:p w14:paraId="67BD252A" w14:textId="60C496D9" w:rsidR="00426E4E" w:rsidRPr="00426E4E" w:rsidRDefault="00426E4E" w:rsidP="00426E4E">
            <w:r>
              <w:t>No branch</w:t>
            </w:r>
          </w:p>
        </w:tc>
      </w:tr>
      <w:tr w:rsidR="00426E4E" w14:paraId="39A229C3" w14:textId="77777777" w:rsidTr="00426E4E">
        <w:trPr>
          <w:jc w:val="center"/>
        </w:trPr>
        <w:tc>
          <w:tcPr>
            <w:tcW w:w="2535" w:type="dxa"/>
          </w:tcPr>
          <w:p w14:paraId="7D4A383F" w14:textId="77777777" w:rsidR="00426E4E" w:rsidRDefault="00426E4E" w:rsidP="00426E4E"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14:paraId="235CD47B" w14:textId="6DF2E06F" w:rsidR="00426E4E" w:rsidRPr="00426E4E" w:rsidRDefault="00426E4E" w:rsidP="00426E4E">
            <w:pPr>
              <w:rPr>
                <w:lang w:val="ru-RU"/>
              </w:rPr>
            </w:pPr>
            <w:r>
              <w:rPr>
                <w:lang w:val="ru-RU"/>
              </w:rPr>
              <w:t>1 1 1 1 0</w:t>
            </w:r>
          </w:p>
        </w:tc>
        <w:tc>
          <w:tcPr>
            <w:tcW w:w="2948" w:type="dxa"/>
          </w:tcPr>
          <w:p w14:paraId="3B503572" w14:textId="1E0D7C7E" w:rsidR="00426E4E" w:rsidRDefault="00426E4E" w:rsidP="00426E4E">
            <w:r>
              <w:t>Feature</w:t>
            </w:r>
          </w:p>
        </w:tc>
        <w:tc>
          <w:tcPr>
            <w:tcW w:w="2948" w:type="dxa"/>
          </w:tcPr>
          <w:p w14:paraId="0F1F2A30" w14:textId="70DBE729" w:rsidR="00426E4E" w:rsidRPr="00426E4E" w:rsidRDefault="00426E4E" w:rsidP="00426E4E">
            <w:r>
              <w:t>Feature</w:t>
            </w:r>
          </w:p>
        </w:tc>
      </w:tr>
      <w:tr w:rsidR="00426E4E" w14:paraId="6947C214" w14:textId="77777777" w:rsidTr="00426E4E">
        <w:trPr>
          <w:jc w:val="center"/>
        </w:trPr>
        <w:tc>
          <w:tcPr>
            <w:tcW w:w="2535" w:type="dxa"/>
          </w:tcPr>
          <w:p w14:paraId="1D28EBC5" w14:textId="77777777" w:rsidR="00426E4E" w:rsidRDefault="00426E4E" w:rsidP="00426E4E"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14:paraId="45E99472" w14:textId="7E76141A" w:rsidR="00426E4E" w:rsidRPr="00426E4E" w:rsidRDefault="00426E4E" w:rsidP="00426E4E">
            <w:pPr>
              <w:rPr>
                <w:lang w:val="ru-RU"/>
              </w:rPr>
            </w:pPr>
            <w:r>
              <w:rPr>
                <w:lang w:val="ru-RU"/>
              </w:rPr>
              <w:t>3 1 0 1 0</w:t>
            </w:r>
          </w:p>
        </w:tc>
        <w:tc>
          <w:tcPr>
            <w:tcW w:w="2948" w:type="dxa"/>
          </w:tcPr>
          <w:p w14:paraId="2CF0B5E1" w14:textId="7D29770A" w:rsidR="00426E4E" w:rsidRDefault="00426E4E" w:rsidP="00426E4E">
            <w:r>
              <w:t>Hotfix</w:t>
            </w:r>
          </w:p>
        </w:tc>
        <w:tc>
          <w:tcPr>
            <w:tcW w:w="2948" w:type="dxa"/>
          </w:tcPr>
          <w:p w14:paraId="297E31C3" w14:textId="3F3FF20D" w:rsidR="00426E4E" w:rsidRPr="00426E4E" w:rsidRDefault="00426E4E" w:rsidP="00426E4E">
            <w:r>
              <w:t>Hotfix</w:t>
            </w:r>
          </w:p>
        </w:tc>
      </w:tr>
      <w:tr w:rsidR="00426E4E" w14:paraId="1F5DD13C" w14:textId="77777777" w:rsidTr="00426E4E">
        <w:trPr>
          <w:jc w:val="center"/>
        </w:trPr>
        <w:tc>
          <w:tcPr>
            <w:tcW w:w="2535" w:type="dxa"/>
          </w:tcPr>
          <w:p w14:paraId="00ED7AF8" w14:textId="77777777" w:rsidR="00426E4E" w:rsidRDefault="00426E4E" w:rsidP="00426E4E"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14:paraId="31933FAE" w14:textId="01AE972B" w:rsidR="00426E4E" w:rsidRDefault="00426E4E" w:rsidP="00426E4E">
            <w:r>
              <w:rPr>
                <w:lang w:val="ru-RU"/>
              </w:rPr>
              <w:t>2 1 1 0 0</w:t>
            </w:r>
          </w:p>
        </w:tc>
        <w:tc>
          <w:tcPr>
            <w:tcW w:w="2948" w:type="dxa"/>
          </w:tcPr>
          <w:p w14:paraId="78FEC9E7" w14:textId="4DEE859C" w:rsidR="00426E4E" w:rsidRDefault="00426E4E" w:rsidP="00426E4E">
            <w:r>
              <w:t>Bugfix</w:t>
            </w:r>
          </w:p>
        </w:tc>
        <w:tc>
          <w:tcPr>
            <w:tcW w:w="2948" w:type="dxa"/>
          </w:tcPr>
          <w:p w14:paraId="6194AA80" w14:textId="1335B4C4" w:rsidR="00426E4E" w:rsidRPr="00426E4E" w:rsidRDefault="00426E4E" w:rsidP="00426E4E">
            <w:r>
              <w:t>Bugfix</w:t>
            </w:r>
          </w:p>
        </w:tc>
      </w:tr>
      <w:tr w:rsidR="00426E4E" w14:paraId="58F0AE77" w14:textId="77777777" w:rsidTr="00426E4E">
        <w:trPr>
          <w:jc w:val="center"/>
        </w:trPr>
        <w:tc>
          <w:tcPr>
            <w:tcW w:w="2535" w:type="dxa"/>
          </w:tcPr>
          <w:p w14:paraId="6D30B160" w14:textId="77777777" w:rsidR="00426E4E" w:rsidRDefault="00426E4E" w:rsidP="00426E4E"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14:paraId="0011B421" w14:textId="30B33D91" w:rsidR="00426E4E" w:rsidRPr="00426E4E" w:rsidRDefault="00426E4E" w:rsidP="00426E4E">
            <w:pPr>
              <w:rPr>
                <w:lang w:val="ru-RU"/>
              </w:rPr>
            </w:pPr>
            <w:r>
              <w:rPr>
                <w:lang w:val="ru-RU"/>
              </w:rPr>
              <w:t>10 0 0 0 0</w:t>
            </w:r>
          </w:p>
        </w:tc>
        <w:tc>
          <w:tcPr>
            <w:tcW w:w="2948" w:type="dxa"/>
          </w:tcPr>
          <w:p w14:paraId="4237FA07" w14:textId="55F0F5F9" w:rsidR="00426E4E" w:rsidRDefault="00426E4E" w:rsidP="00426E4E">
            <w:r>
              <w:t>No branch</w:t>
            </w:r>
          </w:p>
        </w:tc>
        <w:tc>
          <w:tcPr>
            <w:tcW w:w="2948" w:type="dxa"/>
          </w:tcPr>
          <w:p w14:paraId="787FC68B" w14:textId="0E648717" w:rsidR="00426E4E" w:rsidRPr="00426E4E" w:rsidRDefault="00426E4E" w:rsidP="00426E4E">
            <w:r>
              <w:t>No branch</w:t>
            </w:r>
          </w:p>
        </w:tc>
      </w:tr>
    </w:tbl>
    <w:p w14:paraId="246201B2" w14:textId="77777777" w:rsidR="00FD3A0A" w:rsidRDefault="00E923B4">
      <w:pPr>
        <w:spacing w:before="160" w:after="100" w:line="259" w:lineRule="auto"/>
      </w:pPr>
      <w:proofErr w:type="spellStart"/>
      <w:r>
        <w:rPr>
          <w:rFonts w:eastAsia="Times New Roman"/>
          <w:b/>
          <w:color w:val="173A8A"/>
          <w:sz w:val="28"/>
        </w:rPr>
        <w:t>Критерии</w:t>
      </w:r>
      <w:proofErr w:type="spellEnd"/>
      <w:r>
        <w:rPr>
          <w:rFonts w:eastAsia="Times New Roman"/>
          <w:b/>
          <w:color w:val="173A8A"/>
          <w:sz w:val="28"/>
        </w:rPr>
        <w:t xml:space="preserve"> </w:t>
      </w:r>
      <w:proofErr w:type="spellStart"/>
      <w:r>
        <w:rPr>
          <w:rFonts w:eastAsia="Times New Roman"/>
          <w:b/>
          <w:color w:val="173A8A"/>
          <w:sz w:val="28"/>
        </w:rPr>
        <w:t>оценивания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5071"/>
      </w:tblGrid>
      <w:tr w:rsidR="00FD3A0A" w14:paraId="18C2726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E7C3CF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7C4FB43D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</w:p>
        </w:tc>
      </w:tr>
      <w:tr w:rsidR="00FD3A0A" w14:paraId="235E95F0" w14:textId="77777777">
        <w:trPr>
          <w:jc w:val="center"/>
        </w:trPr>
        <w:tc>
          <w:tcPr>
            <w:tcW w:w="7370" w:type="dxa"/>
          </w:tcPr>
          <w:p w14:paraId="76ABEF7F" w14:textId="77777777" w:rsidR="00FD3A0A" w:rsidRDefault="00E923B4">
            <w:r>
              <w:rPr>
                <w:rFonts w:eastAsia="Times New Roman"/>
                <w:sz w:val="21"/>
              </w:rPr>
              <w:t>Сложные логические выражения</w:t>
            </w:r>
          </w:p>
        </w:tc>
        <w:tc>
          <w:tcPr>
            <w:tcW w:w="1701" w:type="dxa"/>
          </w:tcPr>
          <w:p w14:paraId="3D0FD4AC" w14:textId="77777777" w:rsidR="00FD3A0A" w:rsidRDefault="00E923B4">
            <w:r>
              <w:rPr>
                <w:rFonts w:eastAsia="Times New Roman"/>
                <w:sz w:val="21"/>
              </w:rPr>
              <w:t>20</w:t>
            </w:r>
          </w:p>
        </w:tc>
      </w:tr>
      <w:tr w:rsidR="00FD3A0A" w14:paraId="5294225D" w14:textId="77777777">
        <w:trPr>
          <w:jc w:val="center"/>
        </w:trPr>
        <w:tc>
          <w:tcPr>
            <w:tcW w:w="7370" w:type="dxa"/>
          </w:tcPr>
          <w:p w14:paraId="7EAAEEA7" w14:textId="77777777" w:rsidR="00FD3A0A" w:rsidRDefault="00E923B4">
            <w:r>
              <w:rPr>
                <w:rFonts w:eastAsia="Times New Roman"/>
                <w:sz w:val="21"/>
              </w:rPr>
              <w:t>Вложенные условия</w:t>
            </w:r>
          </w:p>
        </w:tc>
        <w:tc>
          <w:tcPr>
            <w:tcW w:w="1701" w:type="dxa"/>
          </w:tcPr>
          <w:p w14:paraId="7E926E08" w14:textId="77777777" w:rsidR="00FD3A0A" w:rsidRDefault="00E923B4">
            <w:r>
              <w:rPr>
                <w:rFonts w:eastAsia="Times New Roman"/>
                <w:sz w:val="21"/>
              </w:rPr>
              <w:t>20</w:t>
            </w:r>
          </w:p>
        </w:tc>
      </w:tr>
      <w:tr w:rsidR="00FD3A0A" w14:paraId="2AB620CA" w14:textId="77777777">
        <w:trPr>
          <w:jc w:val="center"/>
        </w:trPr>
        <w:tc>
          <w:tcPr>
            <w:tcW w:w="7370" w:type="dxa"/>
          </w:tcPr>
          <w:p w14:paraId="17F73490" w14:textId="77777777" w:rsidR="00FD3A0A" w:rsidRDefault="00E923B4">
            <w:r>
              <w:rPr>
                <w:rFonts w:eastAsia="Times New Roman"/>
                <w:sz w:val="21"/>
              </w:rPr>
              <w:t>Работа со switch</w:t>
            </w:r>
          </w:p>
        </w:tc>
        <w:tc>
          <w:tcPr>
            <w:tcW w:w="1701" w:type="dxa"/>
          </w:tcPr>
          <w:p w14:paraId="01A82593" w14:textId="77777777" w:rsidR="00FD3A0A" w:rsidRDefault="00E923B4">
            <w:r>
              <w:rPr>
                <w:rFonts w:eastAsia="Times New Roman"/>
                <w:sz w:val="21"/>
              </w:rPr>
              <w:t>20</w:t>
            </w:r>
          </w:p>
        </w:tc>
      </w:tr>
      <w:tr w:rsidR="00FD3A0A" w14:paraId="4E11BD22" w14:textId="77777777">
        <w:trPr>
          <w:jc w:val="center"/>
        </w:trPr>
        <w:tc>
          <w:tcPr>
            <w:tcW w:w="7370" w:type="dxa"/>
          </w:tcPr>
          <w:p w14:paraId="2814BB8E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14:paraId="3E6BF138" w14:textId="77777777" w:rsidR="00FD3A0A" w:rsidRDefault="00E923B4">
            <w:r>
              <w:rPr>
                <w:rFonts w:eastAsia="Times New Roman"/>
                <w:sz w:val="21"/>
              </w:rPr>
              <w:t>15</w:t>
            </w:r>
          </w:p>
        </w:tc>
      </w:tr>
      <w:tr w:rsidR="00FD3A0A" w14:paraId="0D77F88F" w14:textId="77777777">
        <w:trPr>
          <w:jc w:val="center"/>
        </w:trPr>
        <w:tc>
          <w:tcPr>
            <w:tcW w:w="7370" w:type="dxa"/>
          </w:tcPr>
          <w:p w14:paraId="1991A3F6" w14:textId="77777777" w:rsidR="00FD3A0A" w:rsidRDefault="00E923B4">
            <w:r>
              <w:rPr>
                <w:rFonts w:eastAsia="Times New Roman"/>
                <w:sz w:val="21"/>
              </w:rPr>
              <w:t>Итоговая задача Pull Request</w:t>
            </w:r>
          </w:p>
        </w:tc>
        <w:tc>
          <w:tcPr>
            <w:tcW w:w="1701" w:type="dxa"/>
          </w:tcPr>
          <w:p w14:paraId="034BC958" w14:textId="77777777" w:rsidR="00FD3A0A" w:rsidRDefault="00E923B4">
            <w:r>
              <w:rPr>
                <w:rFonts w:eastAsia="Times New Roman"/>
                <w:sz w:val="21"/>
              </w:rPr>
              <w:t>20</w:t>
            </w:r>
          </w:p>
        </w:tc>
      </w:tr>
      <w:tr w:rsidR="00FD3A0A" w14:paraId="7D9DA9B7" w14:textId="77777777">
        <w:trPr>
          <w:jc w:val="center"/>
        </w:trPr>
        <w:tc>
          <w:tcPr>
            <w:tcW w:w="7370" w:type="dxa"/>
          </w:tcPr>
          <w:p w14:paraId="4E873348" w14:textId="77777777" w:rsidR="00FD3A0A" w:rsidRDefault="00E923B4">
            <w:r>
              <w:rPr>
                <w:rFonts w:eastAsia="Times New Roman"/>
                <w:sz w:val="21"/>
              </w:rPr>
              <w:t>Вывод</w:t>
            </w:r>
          </w:p>
        </w:tc>
        <w:tc>
          <w:tcPr>
            <w:tcW w:w="1701" w:type="dxa"/>
          </w:tcPr>
          <w:p w14:paraId="33C73DE1" w14:textId="77777777" w:rsidR="00FD3A0A" w:rsidRDefault="00E923B4">
            <w:r>
              <w:rPr>
                <w:rFonts w:eastAsia="Times New Roman"/>
                <w:sz w:val="21"/>
              </w:rPr>
              <w:t>5</w:t>
            </w:r>
          </w:p>
        </w:tc>
      </w:tr>
      <w:tr w:rsidR="00FD3A0A" w14:paraId="55F1E2BD" w14:textId="77777777">
        <w:trPr>
          <w:jc w:val="center"/>
        </w:trPr>
        <w:tc>
          <w:tcPr>
            <w:tcW w:w="7370" w:type="dxa"/>
            <w:shd w:val="clear" w:color="auto" w:fill="E8EEFF"/>
          </w:tcPr>
          <w:p w14:paraId="2484CE8A" w14:textId="77777777" w:rsidR="00FD3A0A" w:rsidRDefault="00E923B4"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1701" w:type="dxa"/>
            <w:shd w:val="clear" w:color="auto" w:fill="E8EEFF"/>
          </w:tcPr>
          <w:p w14:paraId="15F43DC1" w14:textId="77777777" w:rsidR="00FD3A0A" w:rsidRDefault="00E923B4"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3B944D65" w14:textId="77777777" w:rsidR="00FD3A0A" w:rsidRDefault="00E923B4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Краткий вывод по работе</w:t>
      </w:r>
    </w:p>
    <w:p w14:paraId="4369E246" w14:textId="77777777" w:rsidR="00FD3A0A" w:rsidRDefault="00E923B4">
      <w:pPr>
        <w:spacing w:after="100" w:line="259" w:lineRule="auto"/>
      </w:pPr>
      <w:r>
        <w:t>________________________________________________________________________________</w:t>
      </w:r>
    </w:p>
    <w:p w14:paraId="501A7550" w14:textId="77777777" w:rsidR="00FD3A0A" w:rsidRDefault="00E923B4">
      <w:pPr>
        <w:spacing w:after="100" w:line="259" w:lineRule="auto"/>
      </w:pPr>
      <w:r>
        <w:t>________________________________________________________________________________</w:t>
      </w:r>
    </w:p>
    <w:p w14:paraId="22136EC2" w14:textId="77777777" w:rsidR="00FD3A0A" w:rsidRDefault="00E923B4">
      <w:pPr>
        <w:spacing w:after="100" w:line="259" w:lineRule="auto"/>
      </w:pPr>
      <w:r>
        <w:t>________________________________________________________________________________</w:t>
      </w:r>
    </w:p>
    <w:sectPr w:rsidR="00FD3A0A" w:rsidSect="00034616">
      <w:footerReference w:type="default" r:id="rId15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88310" w14:textId="77777777" w:rsidR="00052F9B" w:rsidRDefault="00052F9B">
      <w:pPr>
        <w:spacing w:after="0" w:line="240" w:lineRule="auto"/>
      </w:pPr>
      <w:r>
        <w:separator/>
      </w:r>
    </w:p>
  </w:endnote>
  <w:endnote w:type="continuationSeparator" w:id="0">
    <w:p w14:paraId="715D3F26" w14:textId="77777777" w:rsidR="00052F9B" w:rsidRDefault="0005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D0578" w14:textId="77777777" w:rsidR="00FD3A0A" w:rsidRPr="009D47EA" w:rsidRDefault="00E923B4">
    <w:pPr>
      <w:pStyle w:val="a7"/>
      <w:jc w:val="center"/>
      <w:rPr>
        <w:lang w:val="ru-RU"/>
      </w:rPr>
    </w:pPr>
    <w:r w:rsidRPr="009D47EA">
      <w:rPr>
        <w:rFonts w:eastAsia="Times New Roman"/>
        <w:color w:val="666666"/>
        <w:sz w:val="18"/>
        <w:lang w:val="ru-RU"/>
      </w:rPr>
      <w:t xml:space="preserve">СРСп • </w:t>
    </w:r>
    <w:r>
      <w:rPr>
        <w:rFonts w:eastAsia="Times New Roman"/>
        <w:color w:val="666666"/>
        <w:sz w:val="18"/>
      </w:rPr>
      <w:t>C</w:t>
    </w:r>
    <w:r w:rsidRPr="009D47EA"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D0EEC" w14:textId="77777777" w:rsidR="00052F9B" w:rsidRDefault="00052F9B">
      <w:pPr>
        <w:spacing w:after="0" w:line="240" w:lineRule="auto"/>
      </w:pPr>
      <w:r>
        <w:separator/>
      </w:r>
    </w:p>
  </w:footnote>
  <w:footnote w:type="continuationSeparator" w:id="0">
    <w:p w14:paraId="4FFA283F" w14:textId="77777777" w:rsidR="00052F9B" w:rsidRDefault="00052F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9B"/>
    <w:rsid w:val="0006063C"/>
    <w:rsid w:val="0015074B"/>
    <w:rsid w:val="0029639D"/>
    <w:rsid w:val="00326F90"/>
    <w:rsid w:val="00364C7C"/>
    <w:rsid w:val="00426E4E"/>
    <w:rsid w:val="00854510"/>
    <w:rsid w:val="009D47EA"/>
    <w:rsid w:val="00AA1D8D"/>
    <w:rsid w:val="00B47730"/>
    <w:rsid w:val="00BC39A1"/>
    <w:rsid w:val="00CB0664"/>
    <w:rsid w:val="00D03F77"/>
    <w:rsid w:val="00D611F6"/>
    <w:rsid w:val="00E923B4"/>
    <w:rsid w:val="00F5644A"/>
    <w:rsid w:val="00FC693F"/>
    <w:rsid w:val="00FD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73A93F"/>
  <w14:defaultImageDpi w14:val="300"/>
  <w15:docId w15:val="{313FC77B-38B0-4E24-9517-268C7E98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977</Words>
  <Characters>5574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2013-12-23T23:15:00Z</dcterms:created>
  <dcterms:modified xsi:type="dcterms:W3CDTF">2026-09-24T06:17:00Z</dcterms:modified>
  <cp:category/>
</cp:coreProperties>
</file>