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7247D" w14:textId="77777777" w:rsidR="00A545DC" w:rsidRPr="002A14B6" w:rsidRDefault="00A92135">
      <w:pPr>
        <w:rPr>
          <w:lang w:val="ru-RU"/>
        </w:rPr>
      </w:pPr>
      <w:r w:rsidRPr="002A14B6">
        <w:rPr>
          <w:b/>
          <w:color w:val="ECAE32"/>
          <w:sz w:val="22"/>
          <w:lang w:val="ru-RU"/>
        </w:rPr>
        <w:t>ЗАНЯТИЕ 12 · СРСП</w:t>
      </w:r>
    </w:p>
    <w:p w14:paraId="75BF8641" w14:textId="77777777" w:rsidR="00A545DC" w:rsidRPr="002A14B6" w:rsidRDefault="00A92135">
      <w:pPr>
        <w:pStyle w:val="aa"/>
        <w:rPr>
          <w:lang w:val="ru-RU"/>
        </w:rPr>
      </w:pPr>
      <w:r w:rsidRPr="002A14B6">
        <w:rPr>
          <w:lang w:val="ru-RU"/>
        </w:rPr>
        <w:t>Самостоятельная работа с пакетами прикладных программ</w:t>
      </w:r>
    </w:p>
    <w:p w14:paraId="4F8E6A51" w14:textId="77777777" w:rsidR="00A545DC" w:rsidRDefault="00A92135">
      <w:proofErr w:type="spellStart"/>
      <w:r>
        <w:rPr>
          <w:i/>
          <w:color w:val="5A5F78"/>
        </w:rPr>
        <w:t>Расширенная</w:t>
      </w:r>
      <w:proofErr w:type="spellEnd"/>
      <w:r>
        <w:rPr>
          <w:i/>
          <w:color w:val="5A5F78"/>
        </w:rPr>
        <w:t xml:space="preserve"> </w:t>
      </w:r>
      <w:proofErr w:type="spellStart"/>
      <w:r>
        <w:rPr>
          <w:i/>
          <w:color w:val="5A5F78"/>
        </w:rPr>
        <w:t>методическая</w:t>
      </w:r>
      <w:proofErr w:type="spellEnd"/>
      <w:r>
        <w:rPr>
          <w:i/>
          <w:color w:val="5A5F78"/>
        </w:rPr>
        <w:t xml:space="preserve"> </w:t>
      </w:r>
      <w:proofErr w:type="spellStart"/>
      <w:r>
        <w:rPr>
          <w:i/>
          <w:color w:val="5A5F78"/>
        </w:rPr>
        <w:t>разработка</w:t>
      </w:r>
      <w:proofErr w:type="spellEnd"/>
      <w:r>
        <w:rPr>
          <w:i/>
          <w:color w:val="5A5F78"/>
        </w:rPr>
        <w:t xml:space="preserve"> </w:t>
      </w:r>
      <w:proofErr w:type="spellStart"/>
      <w:r>
        <w:rPr>
          <w:i/>
          <w:color w:val="5A5F78"/>
        </w:rPr>
        <w:t>на</w:t>
      </w:r>
      <w:proofErr w:type="spellEnd"/>
      <w:r>
        <w:rPr>
          <w:i/>
          <w:color w:val="5A5F78"/>
        </w:rPr>
        <w:t xml:space="preserve"> 2 пары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A545DC" w:rsidRPr="002A14B6" w14:paraId="541F77AE" w14:textId="77777777">
        <w:tc>
          <w:tcPr>
            <w:tcW w:w="5156" w:type="dxa"/>
            <w:shd w:val="clear" w:color="auto" w:fill="EEF1F8"/>
            <w:vAlign w:val="center"/>
          </w:tcPr>
          <w:p w14:paraId="259190CD" w14:textId="77777777" w:rsidR="00A545DC" w:rsidRDefault="00A92135">
            <w:r>
              <w:rPr>
                <w:b/>
                <w:sz w:val="19"/>
              </w:rPr>
              <w:t>Курс / дисциплина</w:t>
            </w:r>
          </w:p>
        </w:tc>
        <w:tc>
          <w:tcPr>
            <w:tcW w:w="5156" w:type="dxa"/>
            <w:vAlign w:val="center"/>
          </w:tcPr>
          <w:p w14:paraId="5C6CC71C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9"/>
                <w:lang w:val="ru-RU"/>
              </w:rPr>
              <w:t>Операционные системы и системное администрирование</w:t>
            </w:r>
          </w:p>
        </w:tc>
      </w:tr>
      <w:tr w:rsidR="00A545DC" w:rsidRPr="002A14B6" w14:paraId="7035DF10" w14:textId="77777777">
        <w:tc>
          <w:tcPr>
            <w:tcW w:w="5156" w:type="dxa"/>
            <w:shd w:val="clear" w:color="auto" w:fill="EEF1F8"/>
            <w:vAlign w:val="center"/>
          </w:tcPr>
          <w:p w14:paraId="563F2760" w14:textId="77777777" w:rsidR="00A545DC" w:rsidRDefault="00A92135">
            <w:proofErr w:type="spellStart"/>
            <w:r>
              <w:rPr>
                <w:b/>
                <w:sz w:val="19"/>
              </w:rPr>
              <w:t>Вид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занятия</w:t>
            </w:r>
            <w:proofErr w:type="spellEnd"/>
          </w:p>
        </w:tc>
        <w:tc>
          <w:tcPr>
            <w:tcW w:w="5156" w:type="dxa"/>
            <w:vAlign w:val="center"/>
          </w:tcPr>
          <w:p w14:paraId="4FD66D8F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9"/>
                <w:lang w:val="ru-RU"/>
              </w:rPr>
              <w:t>СРСП (самостоятельная работа студента с преподавателем)</w:t>
            </w:r>
          </w:p>
        </w:tc>
      </w:tr>
      <w:tr w:rsidR="00A545DC" w:rsidRPr="002A14B6" w14:paraId="117E1AC1" w14:textId="77777777">
        <w:tc>
          <w:tcPr>
            <w:tcW w:w="5156" w:type="dxa"/>
            <w:shd w:val="clear" w:color="auto" w:fill="EEF1F8"/>
            <w:vAlign w:val="center"/>
          </w:tcPr>
          <w:p w14:paraId="5DBB5A07" w14:textId="77777777" w:rsidR="00A545DC" w:rsidRDefault="00A92135">
            <w:proofErr w:type="spellStart"/>
            <w:r>
              <w:rPr>
                <w:b/>
                <w:sz w:val="19"/>
              </w:rPr>
              <w:t>Объём</w:t>
            </w:r>
            <w:proofErr w:type="spellEnd"/>
          </w:p>
        </w:tc>
        <w:tc>
          <w:tcPr>
            <w:tcW w:w="5156" w:type="dxa"/>
            <w:vAlign w:val="center"/>
          </w:tcPr>
          <w:p w14:paraId="7779AA10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9"/>
                <w:lang w:val="ru-RU"/>
              </w:rPr>
              <w:t>4 академических часа / 2 пары по 90 минут</w:t>
            </w:r>
          </w:p>
        </w:tc>
      </w:tr>
      <w:tr w:rsidR="00A545DC" w:rsidRPr="002A14B6" w14:paraId="7CFC8391" w14:textId="77777777">
        <w:tc>
          <w:tcPr>
            <w:tcW w:w="5156" w:type="dxa"/>
            <w:shd w:val="clear" w:color="auto" w:fill="EEF1F8"/>
            <w:vAlign w:val="center"/>
          </w:tcPr>
          <w:p w14:paraId="2DD52A2B" w14:textId="77777777" w:rsidR="00A545DC" w:rsidRDefault="00A92135">
            <w:proofErr w:type="spellStart"/>
            <w:r>
              <w:rPr>
                <w:b/>
                <w:sz w:val="19"/>
              </w:rPr>
              <w:t>Формируемая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компетенция</w:t>
            </w:r>
            <w:proofErr w:type="spellEnd"/>
          </w:p>
        </w:tc>
        <w:tc>
          <w:tcPr>
            <w:tcW w:w="5156" w:type="dxa"/>
            <w:vAlign w:val="center"/>
          </w:tcPr>
          <w:p w14:paraId="65BF751B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9"/>
                <w:lang w:val="ru-RU"/>
              </w:rPr>
              <w:t>Умеет самостоятельно осваивать и применять типовые пакеты прикладных программ для решения учебных и практических задач.</w:t>
            </w:r>
          </w:p>
        </w:tc>
      </w:tr>
      <w:tr w:rsidR="00A545DC" w:rsidRPr="002A14B6" w14:paraId="532FDB2F" w14:textId="77777777">
        <w:tc>
          <w:tcPr>
            <w:tcW w:w="5156" w:type="dxa"/>
            <w:shd w:val="clear" w:color="auto" w:fill="EEF1F8"/>
            <w:vAlign w:val="center"/>
          </w:tcPr>
          <w:p w14:paraId="7E504E0E" w14:textId="77777777" w:rsidR="00A545DC" w:rsidRDefault="00A92135">
            <w:proofErr w:type="spellStart"/>
            <w:r>
              <w:rPr>
                <w:b/>
                <w:sz w:val="19"/>
              </w:rPr>
              <w:t>Формат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работы</w:t>
            </w:r>
            <w:proofErr w:type="spellEnd"/>
          </w:p>
        </w:tc>
        <w:tc>
          <w:tcPr>
            <w:tcW w:w="5156" w:type="dxa"/>
            <w:vAlign w:val="center"/>
          </w:tcPr>
          <w:p w14:paraId="69CF5D01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9"/>
                <w:lang w:val="ru-RU"/>
              </w:rPr>
              <w:t xml:space="preserve">Индивидуально или в парах; итог — комплект из </w:t>
            </w:r>
            <w:r>
              <w:rPr>
                <w:sz w:val="19"/>
              </w:rPr>
              <w:t>Word</w:t>
            </w:r>
            <w:r w:rsidRPr="002A14B6">
              <w:rPr>
                <w:sz w:val="19"/>
                <w:lang w:val="ru-RU"/>
              </w:rPr>
              <w:t xml:space="preserve"> + </w:t>
            </w:r>
            <w:r>
              <w:rPr>
                <w:sz w:val="19"/>
              </w:rPr>
              <w:t>Excel</w:t>
            </w:r>
            <w:r w:rsidRPr="002A14B6">
              <w:rPr>
                <w:sz w:val="19"/>
                <w:lang w:val="ru-RU"/>
              </w:rPr>
              <w:t xml:space="preserve"> + </w:t>
            </w:r>
            <w:r>
              <w:rPr>
                <w:sz w:val="19"/>
              </w:rPr>
              <w:t>PowerPoint</w:t>
            </w:r>
            <w:r w:rsidRPr="002A14B6">
              <w:rPr>
                <w:sz w:val="19"/>
                <w:lang w:val="ru-RU"/>
              </w:rPr>
              <w:t xml:space="preserve"> по одной сквозной теме.</w:t>
            </w:r>
          </w:p>
        </w:tc>
      </w:tr>
    </w:tbl>
    <w:p w14:paraId="6DF88286" w14:textId="77777777" w:rsidR="00A545DC" w:rsidRPr="002A14B6" w:rsidRDefault="00A92135">
      <w:pPr>
        <w:pStyle w:val="1"/>
        <w:rPr>
          <w:lang w:val="ru-RU"/>
        </w:rPr>
      </w:pPr>
      <w:r w:rsidRPr="002A14B6">
        <w:rPr>
          <w:lang w:val="ru-RU"/>
        </w:rPr>
        <w:t>Цель СРСП</w:t>
      </w:r>
    </w:p>
    <w:p w14:paraId="71B43075" w14:textId="77777777" w:rsidR="00A545DC" w:rsidRPr="002A14B6" w:rsidRDefault="00A92135">
      <w:pPr>
        <w:rPr>
          <w:lang w:val="ru-RU"/>
        </w:rPr>
      </w:pPr>
      <w:r w:rsidRPr="002A14B6">
        <w:rPr>
          <w:lang w:val="ru-RU"/>
        </w:rPr>
        <w:t>Сформировать навык самостоятельного освоения прикладного программного обеспечения и научиться использовать возможности текстового редактора, табличного процессора и средства подготовки презентаций не изолированно, а как единый рабочий комплект для решения практической задачи.</w:t>
      </w:r>
    </w:p>
    <w:p w14:paraId="28B3FA5B" w14:textId="77777777" w:rsidR="00A545DC" w:rsidRDefault="00A92135">
      <w:pPr>
        <w:pStyle w:val="21"/>
      </w:pPr>
      <w:proofErr w:type="spellStart"/>
      <w:r>
        <w:t>Ожидаемые</w:t>
      </w:r>
      <w:proofErr w:type="spellEnd"/>
      <w:r>
        <w:t xml:space="preserve"> </w:t>
      </w:r>
      <w:proofErr w:type="spellStart"/>
      <w:r>
        <w:t>результаты</w:t>
      </w:r>
      <w:proofErr w:type="spellEnd"/>
    </w:p>
    <w:p w14:paraId="1B9846A8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создаёт структурированный документ с применением стилей, автоматического оглавления, таблиц и подписей;</w:t>
      </w:r>
    </w:p>
    <w:p w14:paraId="3BDB6D74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вводит и обрабатывает данные в электронной таблице, применяет формулы и функции;</w:t>
      </w:r>
    </w:p>
    <w:p w14:paraId="6C02CD7C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выбирает подходящий тип диаграммы и умеет объяснить свой выбор;</w:t>
      </w:r>
    </w:p>
    <w:p w14:paraId="4291FFCA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создаёт презентацию, в которой ключевые выводы из документа и таблицы представлены кратко и наглядно;</w:t>
      </w:r>
    </w:p>
    <w:p w14:paraId="760EB807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соблюдает единый стиль и логическую связь между тремя файлами;</w:t>
      </w:r>
    </w:p>
    <w:p w14:paraId="2DB6E7F8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самостоятельно использует встроенную справку и официальные обучающие материалы;</w:t>
      </w:r>
    </w:p>
    <w:p w14:paraId="5CEDDFA5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оценивает качество собственного результата по критериям оформления, точности расчётов и визуальной ясности.</w:t>
      </w:r>
    </w:p>
    <w:p w14:paraId="2CA9B2E1" w14:textId="77777777" w:rsidR="00A545DC" w:rsidRPr="002A14B6" w:rsidRDefault="00A92135">
      <w:pPr>
        <w:pStyle w:val="1"/>
        <w:pageBreakBefore/>
        <w:rPr>
          <w:lang w:val="ru-RU"/>
        </w:rPr>
      </w:pPr>
      <w:r w:rsidRPr="002A14B6">
        <w:rPr>
          <w:lang w:val="ru-RU"/>
        </w:rPr>
        <w:lastRenderedPageBreak/>
        <w:t>Сквозная учебная задача</w:t>
      </w:r>
    </w:p>
    <w:p w14:paraId="054037D6" w14:textId="77777777" w:rsidR="00A545DC" w:rsidRPr="002A14B6" w:rsidRDefault="00A92135">
      <w:pPr>
        <w:rPr>
          <w:lang w:val="ru-RU"/>
        </w:rPr>
      </w:pPr>
      <w:r w:rsidRPr="002A14B6">
        <w:rPr>
          <w:lang w:val="ru-RU"/>
        </w:rPr>
        <w:t>Студент выбирает одну тему и раскрывает её во всех трёх приложениях. Рекомендуется использовать тему, где есть текстовое описание, числовые данные и выводы.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9524"/>
      </w:tblGrid>
      <w:tr w:rsidR="00A545DC" w14:paraId="050E5B5B" w14:textId="77777777">
        <w:trPr>
          <w:jc w:val="center"/>
        </w:trPr>
        <w:tc>
          <w:tcPr>
            <w:tcW w:w="680" w:type="dxa"/>
            <w:shd w:val="clear" w:color="auto" w:fill="222D68"/>
            <w:vAlign w:val="center"/>
          </w:tcPr>
          <w:p w14:paraId="0BAAB4E8" w14:textId="77777777" w:rsidR="00A545DC" w:rsidRDefault="00A92135"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9524" w:type="dxa"/>
            <w:shd w:val="clear" w:color="auto" w:fill="222D68"/>
            <w:vAlign w:val="center"/>
          </w:tcPr>
          <w:p w14:paraId="2EEAE98C" w14:textId="77777777" w:rsidR="00A545DC" w:rsidRDefault="00A92135">
            <w:r>
              <w:rPr>
                <w:b/>
                <w:color w:val="FFFFFF"/>
                <w:sz w:val="18"/>
              </w:rPr>
              <w:t>Вариант темы</w:t>
            </w:r>
          </w:p>
        </w:tc>
      </w:tr>
      <w:tr w:rsidR="00A545DC" w:rsidRPr="002A14B6" w14:paraId="395791FA" w14:textId="77777777">
        <w:trPr>
          <w:jc w:val="center"/>
        </w:trPr>
        <w:tc>
          <w:tcPr>
            <w:tcW w:w="680" w:type="dxa"/>
            <w:vAlign w:val="center"/>
          </w:tcPr>
          <w:p w14:paraId="12D36E14" w14:textId="77777777" w:rsidR="00A545DC" w:rsidRDefault="00A92135">
            <w:r>
              <w:rPr>
                <w:sz w:val="18"/>
              </w:rPr>
              <w:t>1</w:t>
            </w:r>
          </w:p>
        </w:tc>
        <w:tc>
          <w:tcPr>
            <w:tcW w:w="9524" w:type="dxa"/>
            <w:vAlign w:val="center"/>
          </w:tcPr>
          <w:p w14:paraId="5432BBB3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8"/>
                <w:lang w:val="ru-RU"/>
              </w:rPr>
              <w:t>Сравнение 5 моделей ноутбуков для учебной лаборатории</w:t>
            </w:r>
          </w:p>
        </w:tc>
      </w:tr>
      <w:tr w:rsidR="00A545DC" w:rsidRPr="002A14B6" w14:paraId="13495C40" w14:textId="77777777">
        <w:trPr>
          <w:jc w:val="center"/>
        </w:trPr>
        <w:tc>
          <w:tcPr>
            <w:tcW w:w="680" w:type="dxa"/>
            <w:vAlign w:val="center"/>
          </w:tcPr>
          <w:p w14:paraId="6F87F664" w14:textId="77777777" w:rsidR="00A545DC" w:rsidRDefault="00A92135">
            <w:r>
              <w:rPr>
                <w:sz w:val="18"/>
              </w:rPr>
              <w:t>2</w:t>
            </w:r>
          </w:p>
        </w:tc>
        <w:tc>
          <w:tcPr>
            <w:tcW w:w="9524" w:type="dxa"/>
            <w:vAlign w:val="center"/>
          </w:tcPr>
          <w:p w14:paraId="4E043A9C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8"/>
                <w:lang w:val="ru-RU"/>
              </w:rPr>
              <w:t>Анализ расходов студента за месяц</w:t>
            </w:r>
          </w:p>
        </w:tc>
      </w:tr>
      <w:tr w:rsidR="00A545DC" w14:paraId="62F4DCBD" w14:textId="77777777">
        <w:trPr>
          <w:jc w:val="center"/>
        </w:trPr>
        <w:tc>
          <w:tcPr>
            <w:tcW w:w="680" w:type="dxa"/>
            <w:vAlign w:val="center"/>
          </w:tcPr>
          <w:p w14:paraId="0064B41C" w14:textId="77777777" w:rsidR="00A545DC" w:rsidRDefault="00A92135">
            <w:r>
              <w:rPr>
                <w:sz w:val="18"/>
              </w:rPr>
              <w:t>3</w:t>
            </w:r>
          </w:p>
        </w:tc>
        <w:tc>
          <w:tcPr>
            <w:tcW w:w="9524" w:type="dxa"/>
            <w:vAlign w:val="center"/>
          </w:tcPr>
          <w:p w14:paraId="325E33C5" w14:textId="77777777" w:rsidR="00A545DC" w:rsidRDefault="00A92135">
            <w:r>
              <w:rPr>
                <w:sz w:val="18"/>
              </w:rPr>
              <w:t>Сравнение тарифов мобильных операторов</w:t>
            </w:r>
          </w:p>
        </w:tc>
      </w:tr>
      <w:tr w:rsidR="00A545DC" w14:paraId="6C09FC7B" w14:textId="77777777">
        <w:trPr>
          <w:jc w:val="center"/>
        </w:trPr>
        <w:tc>
          <w:tcPr>
            <w:tcW w:w="680" w:type="dxa"/>
            <w:vAlign w:val="center"/>
          </w:tcPr>
          <w:p w14:paraId="66C53485" w14:textId="77777777" w:rsidR="00A545DC" w:rsidRDefault="00A92135">
            <w:r>
              <w:rPr>
                <w:sz w:val="18"/>
              </w:rPr>
              <w:t>4</w:t>
            </w:r>
          </w:p>
        </w:tc>
        <w:tc>
          <w:tcPr>
            <w:tcW w:w="9524" w:type="dxa"/>
            <w:vAlign w:val="center"/>
          </w:tcPr>
          <w:p w14:paraId="367CC7CE" w14:textId="77777777" w:rsidR="00A545DC" w:rsidRDefault="00A92135">
            <w:r>
              <w:rPr>
                <w:sz w:val="18"/>
              </w:rPr>
              <w:t>Анализ успеваемости учебной группы</w:t>
            </w:r>
          </w:p>
        </w:tc>
      </w:tr>
      <w:tr w:rsidR="00A545DC" w14:paraId="2C3D2242" w14:textId="77777777">
        <w:trPr>
          <w:jc w:val="center"/>
        </w:trPr>
        <w:tc>
          <w:tcPr>
            <w:tcW w:w="680" w:type="dxa"/>
            <w:vAlign w:val="center"/>
          </w:tcPr>
          <w:p w14:paraId="5627E1EF" w14:textId="77777777" w:rsidR="00A545DC" w:rsidRDefault="00A92135">
            <w:r>
              <w:rPr>
                <w:sz w:val="18"/>
              </w:rPr>
              <w:t>5</w:t>
            </w:r>
          </w:p>
        </w:tc>
        <w:tc>
          <w:tcPr>
            <w:tcW w:w="9524" w:type="dxa"/>
            <w:vAlign w:val="center"/>
          </w:tcPr>
          <w:p w14:paraId="5313735A" w14:textId="77777777" w:rsidR="00A545DC" w:rsidRDefault="00A92135">
            <w:r>
              <w:rPr>
                <w:sz w:val="18"/>
              </w:rPr>
              <w:t>Сравнение характеристик 5 смартфонов</w:t>
            </w:r>
          </w:p>
        </w:tc>
      </w:tr>
      <w:tr w:rsidR="00A545DC" w:rsidRPr="002A14B6" w14:paraId="0624940E" w14:textId="77777777">
        <w:trPr>
          <w:jc w:val="center"/>
        </w:trPr>
        <w:tc>
          <w:tcPr>
            <w:tcW w:w="680" w:type="dxa"/>
            <w:vAlign w:val="center"/>
          </w:tcPr>
          <w:p w14:paraId="4057FA4B" w14:textId="77777777" w:rsidR="00A545DC" w:rsidRDefault="00A92135">
            <w:r>
              <w:rPr>
                <w:sz w:val="18"/>
              </w:rPr>
              <w:t>6</w:t>
            </w:r>
          </w:p>
        </w:tc>
        <w:tc>
          <w:tcPr>
            <w:tcW w:w="9524" w:type="dxa"/>
            <w:vAlign w:val="center"/>
          </w:tcPr>
          <w:p w14:paraId="0A29F18E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8"/>
                <w:lang w:val="ru-RU"/>
              </w:rPr>
              <w:t>План закупки оборудования для компьютерного кабинета</w:t>
            </w:r>
          </w:p>
        </w:tc>
      </w:tr>
      <w:tr w:rsidR="00A545DC" w:rsidRPr="002A14B6" w14:paraId="7412845A" w14:textId="77777777">
        <w:trPr>
          <w:jc w:val="center"/>
        </w:trPr>
        <w:tc>
          <w:tcPr>
            <w:tcW w:w="680" w:type="dxa"/>
            <w:vAlign w:val="center"/>
          </w:tcPr>
          <w:p w14:paraId="44508ACB" w14:textId="77777777" w:rsidR="00A545DC" w:rsidRDefault="00A92135">
            <w:r>
              <w:rPr>
                <w:sz w:val="18"/>
              </w:rPr>
              <w:t>7</w:t>
            </w:r>
          </w:p>
        </w:tc>
        <w:tc>
          <w:tcPr>
            <w:tcW w:w="9524" w:type="dxa"/>
            <w:vAlign w:val="center"/>
          </w:tcPr>
          <w:p w14:paraId="60E95FF1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8"/>
                <w:lang w:val="ru-RU"/>
              </w:rPr>
              <w:t>Анализ посещаемости студентов за месяц</w:t>
            </w:r>
          </w:p>
        </w:tc>
      </w:tr>
      <w:tr w:rsidR="00A545DC" w14:paraId="513C4A64" w14:textId="77777777">
        <w:trPr>
          <w:jc w:val="center"/>
        </w:trPr>
        <w:tc>
          <w:tcPr>
            <w:tcW w:w="680" w:type="dxa"/>
            <w:vAlign w:val="center"/>
          </w:tcPr>
          <w:p w14:paraId="056C6ECE" w14:textId="77777777" w:rsidR="00A545DC" w:rsidRDefault="00A92135">
            <w:r>
              <w:rPr>
                <w:sz w:val="18"/>
              </w:rPr>
              <w:t>8</w:t>
            </w:r>
          </w:p>
        </w:tc>
        <w:tc>
          <w:tcPr>
            <w:tcW w:w="9524" w:type="dxa"/>
            <w:vAlign w:val="center"/>
          </w:tcPr>
          <w:p w14:paraId="2BE37CED" w14:textId="77777777" w:rsidR="00A545DC" w:rsidRDefault="00A92135">
            <w:r>
              <w:rPr>
                <w:sz w:val="18"/>
              </w:rPr>
              <w:t>Сравнение облачных хранилищ</w:t>
            </w:r>
          </w:p>
        </w:tc>
      </w:tr>
      <w:tr w:rsidR="00A545DC" w:rsidRPr="002A14B6" w14:paraId="436EE7EC" w14:textId="77777777">
        <w:trPr>
          <w:jc w:val="center"/>
        </w:trPr>
        <w:tc>
          <w:tcPr>
            <w:tcW w:w="680" w:type="dxa"/>
            <w:vAlign w:val="center"/>
          </w:tcPr>
          <w:p w14:paraId="10FEC44F" w14:textId="77777777" w:rsidR="00A545DC" w:rsidRDefault="00A92135">
            <w:r>
              <w:rPr>
                <w:sz w:val="18"/>
              </w:rPr>
              <w:t>9</w:t>
            </w:r>
          </w:p>
        </w:tc>
        <w:tc>
          <w:tcPr>
            <w:tcW w:w="9524" w:type="dxa"/>
            <w:vAlign w:val="center"/>
          </w:tcPr>
          <w:p w14:paraId="18BDC658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8"/>
                <w:lang w:val="ru-RU"/>
              </w:rPr>
              <w:t>Анализ результатов тестирования программного продукта</w:t>
            </w:r>
          </w:p>
        </w:tc>
      </w:tr>
      <w:tr w:rsidR="00A545DC" w:rsidRPr="002A14B6" w14:paraId="115C5FA9" w14:textId="77777777">
        <w:trPr>
          <w:jc w:val="center"/>
        </w:trPr>
        <w:tc>
          <w:tcPr>
            <w:tcW w:w="680" w:type="dxa"/>
            <w:vAlign w:val="center"/>
          </w:tcPr>
          <w:p w14:paraId="10C42D4B" w14:textId="77777777" w:rsidR="00A545DC" w:rsidRDefault="00A92135">
            <w:r>
              <w:rPr>
                <w:sz w:val="18"/>
              </w:rPr>
              <w:t>10</w:t>
            </w:r>
          </w:p>
        </w:tc>
        <w:tc>
          <w:tcPr>
            <w:tcW w:w="9524" w:type="dxa"/>
            <w:vAlign w:val="center"/>
          </w:tcPr>
          <w:p w14:paraId="510A4094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8"/>
                <w:lang w:val="ru-RU"/>
              </w:rPr>
              <w:t>Сравнение операционных систем по выбранным критериям</w:t>
            </w:r>
          </w:p>
        </w:tc>
      </w:tr>
    </w:tbl>
    <w:p w14:paraId="1FCE8D78" w14:textId="77777777" w:rsidR="00A545DC" w:rsidRDefault="00A92135">
      <w:pPr>
        <w:pStyle w:val="1"/>
      </w:pPr>
      <w:proofErr w:type="spellStart"/>
      <w:r>
        <w:t>Общие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комплекту</w:t>
      </w:r>
      <w:proofErr w:type="spellEnd"/>
    </w:p>
    <w:p w14:paraId="5215FB7A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Все три файла раскрывают одну и ту же тему.</w:t>
      </w:r>
    </w:p>
    <w:p w14:paraId="305D4AB7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 xml:space="preserve">Названия файлов оформляются по шаблону: </w:t>
      </w:r>
      <w:proofErr w:type="spellStart"/>
      <w:r w:rsidRPr="002A14B6">
        <w:rPr>
          <w:lang w:val="ru-RU"/>
        </w:rPr>
        <w:t>Фамилия_Тема</w:t>
      </w:r>
      <w:proofErr w:type="spellEnd"/>
      <w:r w:rsidRPr="002A14B6">
        <w:rPr>
          <w:lang w:val="ru-RU"/>
        </w:rPr>
        <w:t>_</w:t>
      </w:r>
      <w:r>
        <w:t>Word</w:t>
      </w:r>
      <w:r w:rsidRPr="002A14B6">
        <w:rPr>
          <w:lang w:val="ru-RU"/>
        </w:rPr>
        <w:t>.</w:t>
      </w:r>
      <w:r>
        <w:t>docx</w:t>
      </w:r>
      <w:r w:rsidRPr="002A14B6">
        <w:rPr>
          <w:lang w:val="ru-RU"/>
        </w:rPr>
        <w:t xml:space="preserve">, </w:t>
      </w:r>
      <w:proofErr w:type="spellStart"/>
      <w:r w:rsidRPr="002A14B6">
        <w:rPr>
          <w:lang w:val="ru-RU"/>
        </w:rPr>
        <w:t>Фамилия_Тема</w:t>
      </w:r>
      <w:proofErr w:type="spellEnd"/>
      <w:r w:rsidRPr="002A14B6">
        <w:rPr>
          <w:lang w:val="ru-RU"/>
        </w:rPr>
        <w:t>_</w:t>
      </w:r>
      <w:r>
        <w:t>Excel</w:t>
      </w:r>
      <w:r w:rsidRPr="002A14B6">
        <w:rPr>
          <w:lang w:val="ru-RU"/>
        </w:rPr>
        <w:t>.</w:t>
      </w:r>
      <w:r>
        <w:t>xlsx</w:t>
      </w:r>
      <w:r w:rsidRPr="002A14B6">
        <w:rPr>
          <w:lang w:val="ru-RU"/>
        </w:rPr>
        <w:t xml:space="preserve">, </w:t>
      </w:r>
      <w:proofErr w:type="spellStart"/>
      <w:r w:rsidRPr="002A14B6">
        <w:rPr>
          <w:lang w:val="ru-RU"/>
        </w:rPr>
        <w:t>Фамилия_Тема</w:t>
      </w:r>
      <w:proofErr w:type="spellEnd"/>
      <w:r w:rsidRPr="002A14B6">
        <w:rPr>
          <w:lang w:val="ru-RU"/>
        </w:rPr>
        <w:t>_</w:t>
      </w:r>
      <w:r>
        <w:t>Presentation</w:t>
      </w:r>
      <w:r w:rsidRPr="002A14B6">
        <w:rPr>
          <w:lang w:val="ru-RU"/>
        </w:rPr>
        <w:t>.</w:t>
      </w:r>
      <w:r>
        <w:t>pptx</w:t>
      </w:r>
      <w:r w:rsidRPr="002A14B6">
        <w:rPr>
          <w:lang w:val="ru-RU"/>
        </w:rPr>
        <w:t>.</w:t>
      </w:r>
    </w:p>
    <w:p w14:paraId="06082EB1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 xml:space="preserve">Данные в </w:t>
      </w:r>
      <w:r>
        <w:t>Word</w:t>
      </w:r>
      <w:r w:rsidRPr="002A14B6">
        <w:rPr>
          <w:lang w:val="ru-RU"/>
        </w:rPr>
        <w:t xml:space="preserve">, </w:t>
      </w:r>
      <w:r>
        <w:t>Excel</w:t>
      </w:r>
      <w:r w:rsidRPr="002A14B6">
        <w:rPr>
          <w:lang w:val="ru-RU"/>
        </w:rPr>
        <w:t xml:space="preserve"> и </w:t>
      </w:r>
      <w:r>
        <w:t>PowerPoint</w:t>
      </w:r>
      <w:r w:rsidRPr="002A14B6">
        <w:rPr>
          <w:lang w:val="ru-RU"/>
        </w:rPr>
        <w:t xml:space="preserve"> не должны противоречить друг другу.</w:t>
      </w:r>
    </w:p>
    <w:p w14:paraId="02F3F879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Числовые результаты берутся из электронной таблицы, а не пересчитываются вручную отдельно в презентации.</w:t>
      </w:r>
    </w:p>
    <w:p w14:paraId="648FE7F6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Оформление должно быть аккуратным и пригодным для демонстрации преподавателю.</w:t>
      </w:r>
    </w:p>
    <w:p w14:paraId="7FC2B670" w14:textId="77777777" w:rsidR="00A545DC" w:rsidRPr="002A14B6" w:rsidRDefault="00A92135">
      <w:pPr>
        <w:rPr>
          <w:lang w:val="ru-RU"/>
        </w:rPr>
      </w:pPr>
      <w:r w:rsidRPr="002A14B6">
        <w:rPr>
          <w:lang w:val="ru-RU"/>
        </w:rPr>
        <w:br w:type="page"/>
      </w:r>
    </w:p>
    <w:p w14:paraId="6BDDD102" w14:textId="77777777" w:rsidR="00A545DC" w:rsidRPr="002A14B6" w:rsidRDefault="00A92135">
      <w:pPr>
        <w:pStyle w:val="1"/>
        <w:rPr>
          <w:lang w:val="ru-RU"/>
        </w:rPr>
      </w:pPr>
      <w:r w:rsidRPr="002A14B6">
        <w:rPr>
          <w:lang w:val="ru-RU"/>
        </w:rPr>
        <w:lastRenderedPageBreak/>
        <w:t xml:space="preserve">ПАРА 1. </w:t>
      </w:r>
      <w:r>
        <w:t>WORD</w:t>
      </w:r>
      <w:r w:rsidRPr="002A14B6">
        <w:rPr>
          <w:lang w:val="ru-RU"/>
        </w:rPr>
        <w:t xml:space="preserve"> + </w:t>
      </w:r>
      <w:r>
        <w:t>EXCEL</w:t>
      </w:r>
      <w:r w:rsidRPr="002A14B6">
        <w:rPr>
          <w:lang w:val="ru-RU"/>
        </w:rPr>
        <w:t>: ПОДГОТОВКА ДАННЫХ И АНАЛИЗ — 90 минут</w:t>
      </w:r>
    </w:p>
    <w:p w14:paraId="37A83057" w14:textId="77777777" w:rsidR="00A545DC" w:rsidRPr="002A14B6" w:rsidRDefault="00A92135">
      <w:pPr>
        <w:spacing w:before="120" w:after="60"/>
        <w:rPr>
          <w:lang w:val="ru-RU"/>
        </w:rPr>
      </w:pPr>
      <w:r w:rsidRPr="002A14B6">
        <w:rPr>
          <w:b/>
          <w:color w:val="222D68"/>
          <w:sz w:val="23"/>
          <w:lang w:val="ru-RU"/>
        </w:rPr>
        <w:t>Этап 1. Планирование работы — 10 минут</w:t>
      </w:r>
    </w:p>
    <w:p w14:paraId="4A5341C3" w14:textId="77777777" w:rsidR="00A545DC" w:rsidRPr="002A14B6" w:rsidRDefault="00A92135">
      <w:pPr>
        <w:spacing w:after="80"/>
        <w:rPr>
          <w:lang w:val="ru-RU"/>
        </w:rPr>
      </w:pPr>
      <w:r w:rsidRPr="002A14B6">
        <w:rPr>
          <w:lang w:val="ru-RU"/>
        </w:rPr>
        <w:t>Выберите сквозную тему и заполните мини-план. До начала работы определите, какие данные вам нужны и какие выводы вы хотите получить.</w:t>
      </w:r>
    </w:p>
    <w:tbl>
      <w:tblPr>
        <w:tblStyle w:val="aff0"/>
        <w:tblW w:w="10580" w:type="dxa"/>
        <w:jc w:val="center"/>
        <w:tblLook w:val="04A0" w:firstRow="1" w:lastRow="0" w:firstColumn="1" w:lastColumn="0" w:noHBand="0" w:noVBand="1"/>
      </w:tblPr>
      <w:tblGrid>
        <w:gridCol w:w="3527"/>
        <w:gridCol w:w="7053"/>
      </w:tblGrid>
      <w:tr w:rsidR="00A545DC" w14:paraId="779AFD0C" w14:textId="77777777" w:rsidTr="002A14B6">
        <w:trPr>
          <w:trHeight w:val="275"/>
          <w:jc w:val="center"/>
        </w:trPr>
        <w:tc>
          <w:tcPr>
            <w:tcW w:w="3527" w:type="dxa"/>
            <w:shd w:val="clear" w:color="auto" w:fill="222D68"/>
            <w:vAlign w:val="center"/>
          </w:tcPr>
          <w:p w14:paraId="770EAC9B" w14:textId="77777777" w:rsidR="00A545DC" w:rsidRDefault="00A92135">
            <w:proofErr w:type="spellStart"/>
            <w:r>
              <w:rPr>
                <w:b/>
                <w:color w:val="FFFFFF"/>
                <w:sz w:val="18"/>
              </w:rPr>
              <w:t>Пункт</w:t>
            </w:r>
            <w:proofErr w:type="spellEnd"/>
          </w:p>
        </w:tc>
        <w:tc>
          <w:tcPr>
            <w:tcW w:w="7053" w:type="dxa"/>
            <w:shd w:val="clear" w:color="auto" w:fill="222D68"/>
            <w:vAlign w:val="center"/>
          </w:tcPr>
          <w:p w14:paraId="09009D30" w14:textId="77777777" w:rsidR="00A545DC" w:rsidRDefault="00A92135">
            <w:r>
              <w:rPr>
                <w:b/>
                <w:color w:val="FFFFFF"/>
                <w:sz w:val="18"/>
              </w:rPr>
              <w:t>Ваш ответ</w:t>
            </w:r>
          </w:p>
        </w:tc>
      </w:tr>
      <w:tr w:rsidR="002A14B6" w:rsidRPr="002A14B6" w14:paraId="6027FA21" w14:textId="77777777" w:rsidTr="002A14B6">
        <w:trPr>
          <w:trHeight w:val="339"/>
          <w:jc w:val="center"/>
        </w:trPr>
        <w:tc>
          <w:tcPr>
            <w:tcW w:w="3527" w:type="dxa"/>
            <w:vAlign w:val="center"/>
          </w:tcPr>
          <w:p w14:paraId="0FEAA18F" w14:textId="77777777" w:rsidR="002A14B6" w:rsidRDefault="002A14B6" w:rsidP="002A14B6">
            <w:bookmarkStart w:id="0" w:name="_Hlk244071832"/>
            <w:proofErr w:type="spellStart"/>
            <w:r>
              <w:rPr>
                <w:sz w:val="18"/>
              </w:rPr>
              <w:t>Тема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работы</w:t>
            </w:r>
            <w:proofErr w:type="spellEnd"/>
          </w:p>
        </w:tc>
        <w:tc>
          <w:tcPr>
            <w:tcW w:w="7053" w:type="dxa"/>
            <w:vAlign w:val="center"/>
          </w:tcPr>
          <w:p w14:paraId="3744A984" w14:textId="0222AC3C" w:rsidR="002A14B6" w:rsidRPr="002A14B6" w:rsidRDefault="002A14B6" w:rsidP="002A14B6">
            <w:pPr>
              <w:rPr>
                <w:lang w:val="ru-RU"/>
              </w:rPr>
            </w:pPr>
            <w:r w:rsidRPr="002A14B6">
              <w:rPr>
                <w:sz w:val="18"/>
                <w:lang w:val="ru-RU"/>
              </w:rPr>
              <w:t>Сравнение операционных систем по выбранным критериям</w:t>
            </w:r>
          </w:p>
        </w:tc>
      </w:tr>
      <w:bookmarkEnd w:id="0"/>
      <w:tr w:rsidR="002A14B6" w14:paraId="6C34034C" w14:textId="77777777" w:rsidTr="002A14B6">
        <w:trPr>
          <w:trHeight w:val="339"/>
          <w:jc w:val="center"/>
        </w:trPr>
        <w:tc>
          <w:tcPr>
            <w:tcW w:w="3527" w:type="dxa"/>
            <w:vAlign w:val="center"/>
          </w:tcPr>
          <w:p w14:paraId="78B3A145" w14:textId="77777777" w:rsidR="002A14B6" w:rsidRDefault="002A14B6" w:rsidP="002A14B6">
            <w:proofErr w:type="spellStart"/>
            <w:r>
              <w:rPr>
                <w:sz w:val="18"/>
              </w:rPr>
              <w:t>Цель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исследования</w:t>
            </w:r>
            <w:proofErr w:type="spellEnd"/>
          </w:p>
        </w:tc>
        <w:tc>
          <w:tcPr>
            <w:tcW w:w="7053" w:type="dxa"/>
            <w:vAlign w:val="center"/>
          </w:tcPr>
          <w:p w14:paraId="1E3ED9BE" w14:textId="5A22B55E" w:rsidR="002A14B6" w:rsidRPr="002A14B6" w:rsidRDefault="002A14B6" w:rsidP="002A14B6">
            <w:pPr>
              <w:rPr>
                <w:lang w:val="ru-RU"/>
              </w:rPr>
            </w:pPr>
            <w:r>
              <w:rPr>
                <w:lang w:val="ru-RU"/>
              </w:rPr>
              <w:t>Сравнить ОС</w:t>
            </w:r>
          </w:p>
        </w:tc>
      </w:tr>
      <w:tr w:rsidR="002A14B6" w:rsidRPr="002A14B6" w14:paraId="200A87B6" w14:textId="77777777" w:rsidTr="002A14B6">
        <w:trPr>
          <w:trHeight w:val="574"/>
          <w:jc w:val="center"/>
        </w:trPr>
        <w:tc>
          <w:tcPr>
            <w:tcW w:w="3527" w:type="dxa"/>
            <w:vAlign w:val="center"/>
          </w:tcPr>
          <w:p w14:paraId="226F5A12" w14:textId="77777777" w:rsidR="002A14B6" w:rsidRPr="002A14B6" w:rsidRDefault="002A14B6" w:rsidP="002A14B6">
            <w:pPr>
              <w:rPr>
                <w:lang w:val="ru-RU"/>
              </w:rPr>
            </w:pPr>
            <w:r w:rsidRPr="002A14B6">
              <w:rPr>
                <w:sz w:val="18"/>
                <w:lang w:val="ru-RU"/>
              </w:rPr>
              <w:t>Какие 5–10 объектов / строк данных будут сравниваться?</w:t>
            </w:r>
          </w:p>
        </w:tc>
        <w:tc>
          <w:tcPr>
            <w:tcW w:w="7053" w:type="dxa"/>
            <w:vAlign w:val="center"/>
          </w:tcPr>
          <w:p w14:paraId="49E544B0" w14:textId="51F0DC1E" w:rsidR="002A14B6" w:rsidRDefault="002A14B6" w:rsidP="002A14B6">
            <w:pPr>
              <w:pStyle w:val="ae"/>
              <w:numPr>
                <w:ilvl w:val="0"/>
                <w:numId w:val="11"/>
              </w:numPr>
              <w:rPr>
                <w:lang w:val="ru-RU"/>
              </w:rPr>
            </w:pPr>
            <w:r>
              <w:rPr>
                <w:lang w:val="ru-RU"/>
              </w:rPr>
              <w:t>Совместимость</w:t>
            </w:r>
          </w:p>
          <w:p w14:paraId="0239C854" w14:textId="541350E3" w:rsidR="002A14B6" w:rsidRDefault="002A14B6" w:rsidP="002A14B6">
            <w:pPr>
              <w:pStyle w:val="ae"/>
              <w:numPr>
                <w:ilvl w:val="0"/>
                <w:numId w:val="11"/>
              </w:numPr>
              <w:rPr>
                <w:lang w:val="ru-RU"/>
              </w:rPr>
            </w:pPr>
            <w:r>
              <w:rPr>
                <w:lang w:val="ru-RU"/>
              </w:rPr>
              <w:t>Цена</w:t>
            </w:r>
          </w:p>
          <w:p w14:paraId="0CA6E83B" w14:textId="77777777" w:rsidR="002A14B6" w:rsidRDefault="002A14B6" w:rsidP="002A14B6">
            <w:pPr>
              <w:pStyle w:val="ae"/>
              <w:numPr>
                <w:ilvl w:val="0"/>
                <w:numId w:val="11"/>
              </w:numPr>
              <w:rPr>
                <w:lang w:val="ru-RU"/>
              </w:rPr>
            </w:pPr>
            <w:r>
              <w:rPr>
                <w:lang w:val="ru-RU"/>
              </w:rPr>
              <w:t xml:space="preserve">Безопасность </w:t>
            </w:r>
          </w:p>
          <w:p w14:paraId="570A1C47" w14:textId="77777777" w:rsidR="002A14B6" w:rsidRDefault="002A14B6" w:rsidP="002A14B6">
            <w:pPr>
              <w:pStyle w:val="ae"/>
              <w:numPr>
                <w:ilvl w:val="0"/>
                <w:numId w:val="11"/>
              </w:numPr>
              <w:rPr>
                <w:lang w:val="ru-RU"/>
              </w:rPr>
            </w:pPr>
            <w:r>
              <w:rPr>
                <w:lang w:val="ru-RU"/>
              </w:rPr>
              <w:t>Кастомизация</w:t>
            </w:r>
          </w:p>
          <w:p w14:paraId="24DF27E7" w14:textId="743FF936" w:rsidR="002A14B6" w:rsidRPr="002A14B6" w:rsidRDefault="002A14B6" w:rsidP="002A14B6">
            <w:pPr>
              <w:pStyle w:val="ae"/>
              <w:numPr>
                <w:ilvl w:val="0"/>
                <w:numId w:val="11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Сфера применения </w:t>
            </w:r>
          </w:p>
        </w:tc>
      </w:tr>
      <w:tr w:rsidR="002A14B6" w:rsidRPr="002A14B6" w14:paraId="5CD2E030" w14:textId="77777777" w:rsidTr="002A14B6">
        <w:trPr>
          <w:trHeight w:val="339"/>
          <w:jc w:val="center"/>
        </w:trPr>
        <w:tc>
          <w:tcPr>
            <w:tcW w:w="3527" w:type="dxa"/>
            <w:vAlign w:val="center"/>
          </w:tcPr>
          <w:p w14:paraId="4F050CD6" w14:textId="77777777" w:rsidR="002A14B6" w:rsidRDefault="002A14B6" w:rsidP="002A14B6">
            <w:proofErr w:type="spellStart"/>
            <w:r>
              <w:rPr>
                <w:sz w:val="18"/>
              </w:rPr>
              <w:t>Какие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числовые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показатели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нужны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7053" w:type="dxa"/>
            <w:vAlign w:val="center"/>
          </w:tcPr>
          <w:p w14:paraId="0FCA3EAB" w14:textId="71403895" w:rsidR="002A14B6" w:rsidRPr="002A14B6" w:rsidRDefault="002A14B6" w:rsidP="002A14B6">
            <w:pPr>
              <w:rPr>
                <w:lang w:val="ru-RU"/>
              </w:rPr>
            </w:pPr>
            <w:r>
              <w:rPr>
                <w:lang w:val="ru-RU"/>
              </w:rPr>
              <w:t>Цена обоих систем, количество пользователей</w:t>
            </w:r>
          </w:p>
        </w:tc>
      </w:tr>
      <w:tr w:rsidR="002A14B6" w:rsidRPr="002A14B6" w14:paraId="07A19570" w14:textId="77777777" w:rsidTr="002A14B6">
        <w:trPr>
          <w:trHeight w:val="574"/>
          <w:jc w:val="center"/>
        </w:trPr>
        <w:tc>
          <w:tcPr>
            <w:tcW w:w="3527" w:type="dxa"/>
            <w:vAlign w:val="center"/>
          </w:tcPr>
          <w:p w14:paraId="20EF88E0" w14:textId="77777777" w:rsidR="002A14B6" w:rsidRPr="002A14B6" w:rsidRDefault="002A14B6" w:rsidP="002A14B6">
            <w:pPr>
              <w:rPr>
                <w:lang w:val="ru-RU"/>
              </w:rPr>
            </w:pPr>
            <w:r w:rsidRPr="002A14B6">
              <w:rPr>
                <w:sz w:val="18"/>
                <w:lang w:val="ru-RU"/>
              </w:rPr>
              <w:t>Какой итоговый вывод хотите получить?</w:t>
            </w:r>
          </w:p>
        </w:tc>
        <w:tc>
          <w:tcPr>
            <w:tcW w:w="7053" w:type="dxa"/>
            <w:vAlign w:val="center"/>
          </w:tcPr>
          <w:p w14:paraId="2062C162" w14:textId="0AE651F7" w:rsidR="002A14B6" w:rsidRPr="002A14B6" w:rsidRDefault="002A14B6" w:rsidP="002A14B6">
            <w:pPr>
              <w:rPr>
                <w:lang w:val="ru-RU"/>
              </w:rPr>
            </w:pPr>
            <w:r>
              <w:rPr>
                <w:lang w:val="ru-RU"/>
              </w:rPr>
              <w:t>Таблицу сравнения ОС</w:t>
            </w:r>
          </w:p>
        </w:tc>
      </w:tr>
    </w:tbl>
    <w:p w14:paraId="5CEE8C14" w14:textId="77777777" w:rsidR="00A545DC" w:rsidRPr="002A14B6" w:rsidRDefault="00A92135">
      <w:pPr>
        <w:spacing w:before="120" w:after="60"/>
        <w:rPr>
          <w:lang w:val="ru-RU"/>
        </w:rPr>
      </w:pPr>
      <w:r w:rsidRPr="002A14B6">
        <w:rPr>
          <w:b/>
          <w:color w:val="222D68"/>
          <w:sz w:val="23"/>
          <w:lang w:val="ru-RU"/>
        </w:rPr>
        <w:t xml:space="preserve">Этап 2. </w:t>
      </w:r>
      <w:r>
        <w:rPr>
          <w:b/>
          <w:color w:val="222D68"/>
          <w:sz w:val="23"/>
        </w:rPr>
        <w:t>Word</w:t>
      </w:r>
      <w:r w:rsidRPr="002A14B6">
        <w:rPr>
          <w:b/>
          <w:color w:val="222D68"/>
          <w:sz w:val="23"/>
          <w:lang w:val="ru-RU"/>
        </w:rPr>
        <w:t>: создание структуры документа — 20 минут</w:t>
      </w:r>
    </w:p>
    <w:p w14:paraId="4680C36A" w14:textId="77777777" w:rsidR="00A545DC" w:rsidRDefault="00A92135">
      <w:pPr>
        <w:pStyle w:val="a"/>
        <w:spacing w:after="40"/>
      </w:pPr>
      <w:proofErr w:type="spellStart"/>
      <w:r>
        <w:t>Создайте</w:t>
      </w:r>
      <w:proofErr w:type="spellEnd"/>
      <w:r>
        <w:t xml:space="preserve"> </w:t>
      </w:r>
      <w:proofErr w:type="spellStart"/>
      <w:r>
        <w:t>новый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>.</w:t>
      </w:r>
    </w:p>
    <w:p w14:paraId="54D5A5C7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>Добавьте титульную часть: тема, ФИО, группа, дисциплина, дата.</w:t>
      </w:r>
    </w:p>
    <w:p w14:paraId="2345AF31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>Создайте не менее 4 разделов: Введение, Исходные данные, Анализ, Вывод.</w:t>
      </w:r>
    </w:p>
    <w:p w14:paraId="435EB3DB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>Для заголовков используйте встроенные стили «Заголовок 1» и «Заголовок 2».</w:t>
      </w:r>
    </w:p>
    <w:p w14:paraId="2326B639" w14:textId="77777777" w:rsidR="00A545DC" w:rsidRDefault="00A92135">
      <w:pPr>
        <w:pStyle w:val="a"/>
        <w:spacing w:after="40"/>
      </w:pPr>
      <w:proofErr w:type="spellStart"/>
      <w:r>
        <w:t>Вставьте</w:t>
      </w:r>
      <w:proofErr w:type="spellEnd"/>
      <w:r>
        <w:t xml:space="preserve"> </w:t>
      </w:r>
      <w:proofErr w:type="spellStart"/>
      <w:r>
        <w:t>автоматическое</w:t>
      </w:r>
      <w:proofErr w:type="spellEnd"/>
      <w:r>
        <w:t xml:space="preserve"> </w:t>
      </w:r>
      <w:proofErr w:type="spellStart"/>
      <w:r>
        <w:t>оглавление</w:t>
      </w:r>
      <w:proofErr w:type="spellEnd"/>
      <w:r>
        <w:t>.</w:t>
      </w:r>
    </w:p>
    <w:p w14:paraId="1F295E22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>Проверьте, что оглавление обновляется после изменения заголовков.</w:t>
      </w:r>
    </w:p>
    <w:p w14:paraId="110D0563" w14:textId="77777777" w:rsidR="00A545DC" w:rsidRDefault="00A92135">
      <w:proofErr w:type="spellStart"/>
      <w:r>
        <w:t>Контрольная</w:t>
      </w:r>
      <w:proofErr w:type="spellEnd"/>
      <w:r>
        <w:t xml:space="preserve"> </w:t>
      </w:r>
      <w:proofErr w:type="spellStart"/>
      <w:r>
        <w:t>проверка</w:t>
      </w:r>
      <w:proofErr w:type="spellEnd"/>
      <w:r>
        <w:t>:</w:t>
      </w:r>
    </w:p>
    <w:p w14:paraId="3B9461EF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Оглавление создано автоматически, а не набрано вручную.</w:t>
      </w:r>
    </w:p>
    <w:p w14:paraId="467DE5CA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В документе нет заголовков, оформленных только увеличенным шрифтом без стиля.</w:t>
      </w:r>
    </w:p>
    <w:p w14:paraId="66E559A9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Все разделы имеют логичную последовательность.</w:t>
      </w:r>
    </w:p>
    <w:p w14:paraId="07AD9C16" w14:textId="77777777" w:rsidR="00A545DC" w:rsidRPr="002A14B6" w:rsidRDefault="00A92135">
      <w:pPr>
        <w:spacing w:before="120" w:after="60"/>
        <w:rPr>
          <w:lang w:val="ru-RU"/>
        </w:rPr>
      </w:pPr>
      <w:r w:rsidRPr="002A14B6">
        <w:rPr>
          <w:b/>
          <w:color w:val="222D68"/>
          <w:sz w:val="23"/>
          <w:lang w:val="ru-RU"/>
        </w:rPr>
        <w:t xml:space="preserve">Этап 3. </w:t>
      </w:r>
      <w:r>
        <w:rPr>
          <w:b/>
          <w:color w:val="222D68"/>
          <w:sz w:val="23"/>
        </w:rPr>
        <w:t>Word</w:t>
      </w:r>
      <w:r w:rsidRPr="002A14B6">
        <w:rPr>
          <w:b/>
          <w:color w:val="222D68"/>
          <w:sz w:val="23"/>
          <w:lang w:val="ru-RU"/>
        </w:rPr>
        <w:t>: содержательная часть — 15 минут</w:t>
      </w:r>
    </w:p>
    <w:p w14:paraId="2A49BCDA" w14:textId="77777777" w:rsidR="00A545DC" w:rsidRPr="002A14B6" w:rsidRDefault="00A92135">
      <w:pPr>
        <w:rPr>
          <w:lang w:val="ru-RU"/>
        </w:rPr>
      </w:pPr>
      <w:r w:rsidRPr="002A14B6">
        <w:rPr>
          <w:lang w:val="ru-RU"/>
        </w:rPr>
        <w:t>Во введении напишите 5–7 предложений: что сравнивается, зачем проводится анализ и какие критерии выбраны. В разделе «Исходные данные» вставьте таблицу минимум из 5 строк и 4 столбцов.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A545DC" w14:paraId="3DB87565" w14:textId="77777777">
        <w:trPr>
          <w:jc w:val="center"/>
        </w:trPr>
        <w:tc>
          <w:tcPr>
            <w:tcW w:w="2551" w:type="dxa"/>
            <w:shd w:val="clear" w:color="auto" w:fill="222D68"/>
            <w:vAlign w:val="center"/>
          </w:tcPr>
          <w:p w14:paraId="69DECE42" w14:textId="77777777" w:rsidR="00A545DC" w:rsidRDefault="00A92135">
            <w:proofErr w:type="spellStart"/>
            <w:r>
              <w:rPr>
                <w:b/>
                <w:color w:val="FFFFFF"/>
                <w:sz w:val="18"/>
              </w:rPr>
              <w:t>Объект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вариант</w:t>
            </w:r>
            <w:proofErr w:type="spellEnd"/>
          </w:p>
        </w:tc>
        <w:tc>
          <w:tcPr>
            <w:tcW w:w="2551" w:type="dxa"/>
            <w:shd w:val="clear" w:color="auto" w:fill="222D68"/>
            <w:vAlign w:val="center"/>
          </w:tcPr>
          <w:p w14:paraId="239BBCBA" w14:textId="529DA95C" w:rsidR="00A545DC" w:rsidRPr="00175053" w:rsidRDefault="00175053">
            <w:pPr>
              <w:rPr>
                <w:lang w:val="ru-RU"/>
              </w:rPr>
            </w:pPr>
            <w:r>
              <w:rPr>
                <w:b/>
                <w:color w:val="FFFFFF"/>
                <w:sz w:val="18"/>
                <w:lang w:val="ru-RU"/>
              </w:rPr>
              <w:t>Совместимость</w:t>
            </w:r>
          </w:p>
        </w:tc>
        <w:tc>
          <w:tcPr>
            <w:tcW w:w="2551" w:type="dxa"/>
            <w:shd w:val="clear" w:color="auto" w:fill="222D68"/>
            <w:vAlign w:val="center"/>
          </w:tcPr>
          <w:p w14:paraId="28A403FD" w14:textId="0DFD2C44" w:rsidR="00A545DC" w:rsidRPr="00175053" w:rsidRDefault="00175053">
            <w:pPr>
              <w:rPr>
                <w:lang w:val="ru-RU"/>
              </w:rPr>
            </w:pPr>
            <w:r>
              <w:rPr>
                <w:b/>
                <w:color w:val="FFFFFF"/>
                <w:sz w:val="18"/>
                <w:lang w:val="ru-RU"/>
              </w:rPr>
              <w:t>Цена</w:t>
            </w:r>
          </w:p>
        </w:tc>
        <w:tc>
          <w:tcPr>
            <w:tcW w:w="2551" w:type="dxa"/>
            <w:shd w:val="clear" w:color="auto" w:fill="222D68"/>
            <w:vAlign w:val="center"/>
          </w:tcPr>
          <w:p w14:paraId="3739C146" w14:textId="48736044" w:rsidR="00A545DC" w:rsidRPr="00175053" w:rsidRDefault="00175053">
            <w:pPr>
              <w:rPr>
                <w:lang w:val="ru-RU"/>
              </w:rPr>
            </w:pPr>
            <w:r>
              <w:rPr>
                <w:lang w:val="ru-RU"/>
              </w:rPr>
              <w:t>Безопасность</w:t>
            </w:r>
          </w:p>
        </w:tc>
      </w:tr>
      <w:tr w:rsidR="00175053" w:rsidRPr="00175053" w14:paraId="4066307B" w14:textId="77777777" w:rsidTr="00845DE8">
        <w:trPr>
          <w:jc w:val="center"/>
        </w:trPr>
        <w:tc>
          <w:tcPr>
            <w:tcW w:w="2551" w:type="dxa"/>
          </w:tcPr>
          <w:p w14:paraId="687C6ACC" w14:textId="52D5DA09" w:rsidR="00175053" w:rsidRDefault="00175053" w:rsidP="00175053"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Windows</w:t>
            </w:r>
          </w:p>
        </w:tc>
        <w:tc>
          <w:tcPr>
            <w:tcW w:w="2551" w:type="dxa"/>
          </w:tcPr>
          <w:p w14:paraId="0819FC6A" w14:textId="711A7058" w:rsidR="00175053" w:rsidRPr="00175053" w:rsidRDefault="00175053" w:rsidP="00175053">
            <w:pPr>
              <w:rPr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>Широкая совместимость с компьютерами и программами</w:t>
            </w:r>
          </w:p>
        </w:tc>
        <w:tc>
          <w:tcPr>
            <w:tcW w:w="2551" w:type="dxa"/>
          </w:tcPr>
          <w:p w14:paraId="67F51BFD" w14:textId="1E54E172" w:rsidR="00175053" w:rsidRDefault="00175053" w:rsidP="00175053"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Лицензия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может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быть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платной</w:t>
            </w:r>
            <w:proofErr w:type="spellEnd"/>
          </w:p>
        </w:tc>
        <w:tc>
          <w:tcPr>
            <w:tcW w:w="2551" w:type="dxa"/>
          </w:tcPr>
          <w:p w14:paraId="413F9C91" w14:textId="3959A775" w:rsidR="00175053" w:rsidRPr="00175053" w:rsidRDefault="00175053" w:rsidP="00175053">
            <w:pPr>
              <w:rPr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>Встроенная защита, важны обновления и настройки</w:t>
            </w:r>
          </w:p>
        </w:tc>
      </w:tr>
      <w:tr w:rsidR="00175053" w:rsidRPr="00175053" w14:paraId="6BA870F8" w14:textId="77777777" w:rsidTr="00845DE8">
        <w:trPr>
          <w:jc w:val="center"/>
        </w:trPr>
        <w:tc>
          <w:tcPr>
            <w:tcW w:w="2551" w:type="dxa"/>
          </w:tcPr>
          <w:p w14:paraId="2B5EB54D" w14:textId="3F7A1390" w:rsidR="00175053" w:rsidRDefault="00175053" w:rsidP="00175053"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macOS</w:t>
            </w:r>
          </w:p>
        </w:tc>
        <w:tc>
          <w:tcPr>
            <w:tcW w:w="2551" w:type="dxa"/>
          </w:tcPr>
          <w:p w14:paraId="6B5E23E9" w14:textId="494D4FE8" w:rsidR="00175053" w:rsidRDefault="00175053" w:rsidP="00175053"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Работает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на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компьютерах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Apple</w:t>
            </w:r>
          </w:p>
        </w:tc>
        <w:tc>
          <w:tcPr>
            <w:tcW w:w="2551" w:type="dxa"/>
          </w:tcPr>
          <w:p w14:paraId="159492CA" w14:textId="35FF53E5" w:rsidR="00175053" w:rsidRPr="00175053" w:rsidRDefault="00175053" w:rsidP="00175053">
            <w:pPr>
              <w:rPr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 xml:space="preserve">Входит в стоимость </w:t>
            </w:r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Mac</w:t>
            </w: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>; отдельная лицензия обычно не продаётся</w:t>
            </w:r>
          </w:p>
        </w:tc>
        <w:tc>
          <w:tcPr>
            <w:tcW w:w="2551" w:type="dxa"/>
          </w:tcPr>
          <w:p w14:paraId="7FD00DA5" w14:textId="1F423F27" w:rsidR="00175053" w:rsidRPr="00175053" w:rsidRDefault="00175053" w:rsidP="00175053">
            <w:pPr>
              <w:rPr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 xml:space="preserve">Механизмы защиты </w:t>
            </w:r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Apple</w:t>
            </w: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 xml:space="preserve"> и системные обновления</w:t>
            </w:r>
          </w:p>
        </w:tc>
      </w:tr>
      <w:tr w:rsidR="00175053" w:rsidRPr="00175053" w14:paraId="41FC24EA" w14:textId="77777777" w:rsidTr="00845DE8">
        <w:trPr>
          <w:jc w:val="center"/>
        </w:trPr>
        <w:tc>
          <w:tcPr>
            <w:tcW w:w="2551" w:type="dxa"/>
          </w:tcPr>
          <w:p w14:paraId="3802C804" w14:textId="4B7D6F2B" w:rsidR="00175053" w:rsidRDefault="00175053" w:rsidP="00175053"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Linux</w:t>
            </w:r>
          </w:p>
        </w:tc>
        <w:tc>
          <w:tcPr>
            <w:tcW w:w="2551" w:type="dxa"/>
          </w:tcPr>
          <w:p w14:paraId="5DC006E9" w14:textId="261EA0B6" w:rsidR="00175053" w:rsidRPr="00175053" w:rsidRDefault="00175053" w:rsidP="00175053">
            <w:pPr>
              <w:rPr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>Поддерживает множество устройств, но совместимость программ различается</w:t>
            </w:r>
          </w:p>
        </w:tc>
        <w:tc>
          <w:tcPr>
            <w:tcW w:w="2551" w:type="dxa"/>
          </w:tcPr>
          <w:p w14:paraId="2AD60119" w14:textId="000822AA" w:rsidR="00175053" w:rsidRDefault="00175053" w:rsidP="00175053"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Большинство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дистрибутивов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бесплатны</w:t>
            </w:r>
            <w:proofErr w:type="spellEnd"/>
          </w:p>
        </w:tc>
        <w:tc>
          <w:tcPr>
            <w:tcW w:w="2551" w:type="dxa"/>
          </w:tcPr>
          <w:p w14:paraId="6EF4D77F" w14:textId="53267E3E" w:rsidR="00175053" w:rsidRPr="00175053" w:rsidRDefault="00175053" w:rsidP="00175053">
            <w:pPr>
              <w:rPr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>Зависит от дистрибутива, настроек и обновлений</w:t>
            </w:r>
          </w:p>
        </w:tc>
      </w:tr>
      <w:tr w:rsidR="00175053" w:rsidRPr="00175053" w14:paraId="2BF9D9CC" w14:textId="77777777" w:rsidTr="00845DE8">
        <w:trPr>
          <w:jc w:val="center"/>
        </w:trPr>
        <w:tc>
          <w:tcPr>
            <w:tcW w:w="2551" w:type="dxa"/>
          </w:tcPr>
          <w:p w14:paraId="0120EF91" w14:textId="06C5E9FE" w:rsidR="00175053" w:rsidRDefault="00175053" w:rsidP="00175053"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Android</w:t>
            </w:r>
          </w:p>
        </w:tc>
        <w:tc>
          <w:tcPr>
            <w:tcW w:w="2551" w:type="dxa"/>
          </w:tcPr>
          <w:p w14:paraId="679336E2" w14:textId="71AE71BD" w:rsidR="00175053" w:rsidRPr="00175053" w:rsidRDefault="00175053" w:rsidP="00175053">
            <w:pPr>
              <w:rPr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>Используется на устройствах разных производителей</w:t>
            </w:r>
          </w:p>
        </w:tc>
        <w:tc>
          <w:tcPr>
            <w:tcW w:w="2551" w:type="dxa"/>
          </w:tcPr>
          <w:p w14:paraId="15AD7890" w14:textId="4C4E4FE7" w:rsidR="00175053" w:rsidRDefault="00175053" w:rsidP="00175053"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Для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пользователя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обычно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бесплатна</w:t>
            </w:r>
            <w:proofErr w:type="spellEnd"/>
          </w:p>
        </w:tc>
        <w:tc>
          <w:tcPr>
            <w:tcW w:w="2551" w:type="dxa"/>
          </w:tcPr>
          <w:p w14:paraId="3AF6DFF0" w14:textId="735C2EA7" w:rsidR="00175053" w:rsidRPr="00175053" w:rsidRDefault="00175053" w:rsidP="00175053">
            <w:pPr>
              <w:rPr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>Защита зависит от устройства, версии и обновлений</w:t>
            </w:r>
          </w:p>
        </w:tc>
      </w:tr>
      <w:tr w:rsidR="00175053" w:rsidRPr="00175053" w14:paraId="35DE8348" w14:textId="77777777" w:rsidTr="00845DE8">
        <w:trPr>
          <w:jc w:val="center"/>
        </w:trPr>
        <w:tc>
          <w:tcPr>
            <w:tcW w:w="2551" w:type="dxa"/>
          </w:tcPr>
          <w:p w14:paraId="2B253842" w14:textId="32769F6D" w:rsidR="00175053" w:rsidRDefault="00175053" w:rsidP="00175053"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lastRenderedPageBreak/>
              <w:t>iOS</w:t>
            </w:r>
          </w:p>
        </w:tc>
        <w:tc>
          <w:tcPr>
            <w:tcW w:w="2551" w:type="dxa"/>
          </w:tcPr>
          <w:p w14:paraId="4DEC0AF3" w14:textId="0BCEDBA9" w:rsidR="00175053" w:rsidRPr="00175053" w:rsidRDefault="00175053" w:rsidP="00175053">
            <w:pPr>
              <w:rPr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 xml:space="preserve">Используется на совместимых устройствах </w:t>
            </w:r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Apple</w:t>
            </w:r>
          </w:p>
        </w:tc>
        <w:tc>
          <w:tcPr>
            <w:tcW w:w="2551" w:type="dxa"/>
          </w:tcPr>
          <w:p w14:paraId="736CF759" w14:textId="19CDABAD" w:rsidR="00175053" w:rsidRDefault="00175053" w:rsidP="00175053"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Входит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в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стоимость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iPhone</w:t>
            </w:r>
          </w:p>
        </w:tc>
        <w:tc>
          <w:tcPr>
            <w:tcW w:w="2551" w:type="dxa"/>
          </w:tcPr>
          <w:p w14:paraId="365A00D4" w14:textId="023FD80E" w:rsidR="00175053" w:rsidRPr="00175053" w:rsidRDefault="00175053" w:rsidP="00175053">
            <w:pPr>
              <w:rPr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 xml:space="preserve">Защита </w:t>
            </w:r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Apple</w:t>
            </w: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 xml:space="preserve"> и регулярные обновления поддерживаемых устройств</w:t>
            </w:r>
          </w:p>
        </w:tc>
      </w:tr>
    </w:tbl>
    <w:p w14:paraId="345F38D3" w14:textId="77777777" w:rsidR="00A545DC" w:rsidRDefault="00A92135">
      <w:proofErr w:type="spellStart"/>
      <w:r>
        <w:t>Дополнительное</w:t>
      </w:r>
      <w:proofErr w:type="spellEnd"/>
      <w:r>
        <w:t xml:space="preserve"> </w:t>
      </w:r>
      <w:proofErr w:type="spellStart"/>
      <w:r>
        <w:t>усложнение</w:t>
      </w:r>
      <w:proofErr w:type="spellEnd"/>
      <w:r>
        <w:t>:</w:t>
      </w:r>
    </w:p>
    <w:p w14:paraId="4413BE0F" w14:textId="77777777" w:rsidR="00A545DC" w:rsidRDefault="00A92135">
      <w:pPr>
        <w:pStyle w:val="a0"/>
        <w:spacing w:after="40"/>
      </w:pPr>
      <w:r>
        <w:t>Добавьте подпись к таблице.</w:t>
      </w:r>
    </w:p>
    <w:p w14:paraId="446F2342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Используйте нумерацию таблиц или рисунков.</w:t>
      </w:r>
    </w:p>
    <w:p w14:paraId="76A884B3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Вставьте одно изображение по теме и подпишите его.</w:t>
      </w:r>
    </w:p>
    <w:p w14:paraId="39F7AC2E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Добавьте колонтитул с фамилией и номером страницы.</w:t>
      </w:r>
    </w:p>
    <w:p w14:paraId="6D9542F1" w14:textId="77777777" w:rsidR="00A545DC" w:rsidRPr="002A14B6" w:rsidRDefault="00A92135">
      <w:pPr>
        <w:spacing w:before="120" w:after="60"/>
        <w:rPr>
          <w:lang w:val="ru-RU"/>
        </w:rPr>
      </w:pPr>
      <w:r w:rsidRPr="002A14B6">
        <w:rPr>
          <w:b/>
          <w:color w:val="222D68"/>
          <w:sz w:val="23"/>
          <w:lang w:val="ru-RU"/>
        </w:rPr>
        <w:t xml:space="preserve">Этап 4. </w:t>
      </w:r>
      <w:r>
        <w:rPr>
          <w:b/>
          <w:color w:val="222D68"/>
          <w:sz w:val="23"/>
        </w:rPr>
        <w:t>Excel</w:t>
      </w:r>
      <w:r w:rsidRPr="002A14B6">
        <w:rPr>
          <w:b/>
          <w:color w:val="222D68"/>
          <w:sz w:val="23"/>
          <w:lang w:val="ru-RU"/>
        </w:rPr>
        <w:t>: подготовка исходной таблицы — 15 минут</w:t>
      </w:r>
    </w:p>
    <w:p w14:paraId="1235F66A" w14:textId="77777777" w:rsidR="00A545DC" w:rsidRDefault="00A92135">
      <w:r w:rsidRPr="002A14B6">
        <w:rPr>
          <w:lang w:val="ru-RU"/>
        </w:rPr>
        <w:t xml:space="preserve">Создайте таблицу минимум из 5 объектов и 4 числовых показателей.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вводите</w:t>
      </w:r>
      <w:proofErr w:type="spellEnd"/>
      <w:r>
        <w:t xml:space="preserve"> </w:t>
      </w:r>
      <w:proofErr w:type="spellStart"/>
      <w:r>
        <w:t>итоговые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 вручную — они должны вычисляться формулами.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84"/>
        <w:gridCol w:w="1566"/>
        <w:gridCol w:w="1566"/>
        <w:gridCol w:w="1566"/>
        <w:gridCol w:w="1566"/>
        <w:gridCol w:w="2080"/>
      </w:tblGrid>
      <w:tr w:rsidR="00A545DC" w14:paraId="4F1E98C4" w14:textId="77777777">
        <w:trPr>
          <w:jc w:val="center"/>
        </w:trPr>
        <w:tc>
          <w:tcPr>
            <w:tcW w:w="2268" w:type="dxa"/>
            <w:shd w:val="clear" w:color="auto" w:fill="222D68"/>
            <w:vAlign w:val="center"/>
          </w:tcPr>
          <w:p w14:paraId="3B3AF27C" w14:textId="77777777" w:rsidR="00A545DC" w:rsidRDefault="00A92135">
            <w:r>
              <w:rPr>
                <w:b/>
                <w:color w:val="FFFFFF"/>
                <w:sz w:val="18"/>
              </w:rPr>
              <w:t>Объект</w:t>
            </w:r>
          </w:p>
        </w:tc>
        <w:tc>
          <w:tcPr>
            <w:tcW w:w="1587" w:type="dxa"/>
            <w:shd w:val="clear" w:color="auto" w:fill="222D68"/>
            <w:vAlign w:val="center"/>
          </w:tcPr>
          <w:p w14:paraId="5F755ECE" w14:textId="77777777" w:rsidR="00A545DC" w:rsidRDefault="00A92135">
            <w:r>
              <w:rPr>
                <w:b/>
                <w:color w:val="FFFFFF"/>
                <w:sz w:val="18"/>
              </w:rPr>
              <w:t>Показатель 1</w:t>
            </w:r>
          </w:p>
        </w:tc>
        <w:tc>
          <w:tcPr>
            <w:tcW w:w="1587" w:type="dxa"/>
            <w:shd w:val="clear" w:color="auto" w:fill="222D68"/>
            <w:vAlign w:val="center"/>
          </w:tcPr>
          <w:p w14:paraId="34C2E3EC" w14:textId="77777777" w:rsidR="00A545DC" w:rsidRDefault="00A92135">
            <w:r>
              <w:rPr>
                <w:b/>
                <w:color w:val="FFFFFF"/>
                <w:sz w:val="18"/>
              </w:rPr>
              <w:t>Показатель 2</w:t>
            </w:r>
          </w:p>
        </w:tc>
        <w:tc>
          <w:tcPr>
            <w:tcW w:w="1587" w:type="dxa"/>
            <w:shd w:val="clear" w:color="auto" w:fill="222D68"/>
            <w:vAlign w:val="center"/>
          </w:tcPr>
          <w:p w14:paraId="33AE9B78" w14:textId="77777777" w:rsidR="00A545DC" w:rsidRDefault="00A92135">
            <w:r>
              <w:rPr>
                <w:b/>
                <w:color w:val="FFFFFF"/>
                <w:sz w:val="18"/>
              </w:rPr>
              <w:t>Показатель 3</w:t>
            </w:r>
          </w:p>
        </w:tc>
        <w:tc>
          <w:tcPr>
            <w:tcW w:w="1587" w:type="dxa"/>
            <w:shd w:val="clear" w:color="auto" w:fill="222D68"/>
            <w:vAlign w:val="center"/>
          </w:tcPr>
          <w:p w14:paraId="4C8F100D" w14:textId="77777777" w:rsidR="00A545DC" w:rsidRDefault="00A92135">
            <w:r>
              <w:rPr>
                <w:b/>
                <w:color w:val="FFFFFF"/>
                <w:sz w:val="18"/>
              </w:rPr>
              <w:t>Показатель 4</w:t>
            </w:r>
          </w:p>
        </w:tc>
        <w:tc>
          <w:tcPr>
            <w:tcW w:w="2154" w:type="dxa"/>
            <w:shd w:val="clear" w:color="auto" w:fill="222D68"/>
            <w:vAlign w:val="center"/>
          </w:tcPr>
          <w:p w14:paraId="2767AB2D" w14:textId="77777777" w:rsidR="00A545DC" w:rsidRDefault="00A92135">
            <w:r>
              <w:rPr>
                <w:b/>
                <w:color w:val="FFFFFF"/>
                <w:sz w:val="18"/>
              </w:rPr>
              <w:t>Итог / среднее</w:t>
            </w:r>
          </w:p>
        </w:tc>
      </w:tr>
      <w:tr w:rsidR="00A545DC" w14:paraId="0F20C591" w14:textId="77777777">
        <w:trPr>
          <w:jc w:val="center"/>
        </w:trPr>
        <w:tc>
          <w:tcPr>
            <w:tcW w:w="2268" w:type="dxa"/>
            <w:vAlign w:val="center"/>
          </w:tcPr>
          <w:p w14:paraId="63D7729D" w14:textId="77777777" w:rsidR="00A545DC" w:rsidRDefault="00A545DC"/>
        </w:tc>
        <w:tc>
          <w:tcPr>
            <w:tcW w:w="1587" w:type="dxa"/>
            <w:vAlign w:val="center"/>
          </w:tcPr>
          <w:p w14:paraId="5B54E1F3" w14:textId="77777777" w:rsidR="00A545DC" w:rsidRDefault="00A545DC"/>
        </w:tc>
        <w:tc>
          <w:tcPr>
            <w:tcW w:w="1587" w:type="dxa"/>
            <w:vAlign w:val="center"/>
          </w:tcPr>
          <w:p w14:paraId="626D1D36" w14:textId="77777777" w:rsidR="00A545DC" w:rsidRDefault="00A545DC"/>
        </w:tc>
        <w:tc>
          <w:tcPr>
            <w:tcW w:w="1587" w:type="dxa"/>
            <w:vAlign w:val="center"/>
          </w:tcPr>
          <w:p w14:paraId="0F069D14" w14:textId="77777777" w:rsidR="00A545DC" w:rsidRDefault="00A545DC"/>
        </w:tc>
        <w:tc>
          <w:tcPr>
            <w:tcW w:w="1587" w:type="dxa"/>
            <w:vAlign w:val="center"/>
          </w:tcPr>
          <w:p w14:paraId="0BC4B06E" w14:textId="77777777" w:rsidR="00A545DC" w:rsidRDefault="00A545DC"/>
        </w:tc>
        <w:tc>
          <w:tcPr>
            <w:tcW w:w="2154" w:type="dxa"/>
            <w:vAlign w:val="center"/>
          </w:tcPr>
          <w:p w14:paraId="13B12D3A" w14:textId="77777777" w:rsidR="00A545DC" w:rsidRDefault="00A545DC"/>
        </w:tc>
      </w:tr>
      <w:tr w:rsidR="00A545DC" w14:paraId="43AB4BAA" w14:textId="77777777">
        <w:trPr>
          <w:jc w:val="center"/>
        </w:trPr>
        <w:tc>
          <w:tcPr>
            <w:tcW w:w="2268" w:type="dxa"/>
            <w:vAlign w:val="center"/>
          </w:tcPr>
          <w:p w14:paraId="774807B1" w14:textId="77777777" w:rsidR="00A545DC" w:rsidRDefault="00A545DC"/>
        </w:tc>
        <w:tc>
          <w:tcPr>
            <w:tcW w:w="1587" w:type="dxa"/>
            <w:vAlign w:val="center"/>
          </w:tcPr>
          <w:p w14:paraId="215BFE19" w14:textId="77777777" w:rsidR="00A545DC" w:rsidRDefault="00A545DC"/>
        </w:tc>
        <w:tc>
          <w:tcPr>
            <w:tcW w:w="1587" w:type="dxa"/>
            <w:vAlign w:val="center"/>
          </w:tcPr>
          <w:p w14:paraId="612FD507" w14:textId="77777777" w:rsidR="00A545DC" w:rsidRDefault="00A545DC"/>
        </w:tc>
        <w:tc>
          <w:tcPr>
            <w:tcW w:w="1587" w:type="dxa"/>
            <w:vAlign w:val="center"/>
          </w:tcPr>
          <w:p w14:paraId="030C667B" w14:textId="77777777" w:rsidR="00A545DC" w:rsidRDefault="00A545DC"/>
        </w:tc>
        <w:tc>
          <w:tcPr>
            <w:tcW w:w="1587" w:type="dxa"/>
            <w:vAlign w:val="center"/>
          </w:tcPr>
          <w:p w14:paraId="0DC4369B" w14:textId="77777777" w:rsidR="00A545DC" w:rsidRDefault="00A545DC"/>
        </w:tc>
        <w:tc>
          <w:tcPr>
            <w:tcW w:w="2154" w:type="dxa"/>
            <w:vAlign w:val="center"/>
          </w:tcPr>
          <w:p w14:paraId="3B6F9B73" w14:textId="77777777" w:rsidR="00A545DC" w:rsidRDefault="00A545DC"/>
        </w:tc>
      </w:tr>
      <w:tr w:rsidR="00A545DC" w14:paraId="44A840F9" w14:textId="77777777">
        <w:trPr>
          <w:jc w:val="center"/>
        </w:trPr>
        <w:tc>
          <w:tcPr>
            <w:tcW w:w="2268" w:type="dxa"/>
            <w:vAlign w:val="center"/>
          </w:tcPr>
          <w:p w14:paraId="1D829E23" w14:textId="77777777" w:rsidR="00A545DC" w:rsidRDefault="00A545DC"/>
        </w:tc>
        <w:tc>
          <w:tcPr>
            <w:tcW w:w="1587" w:type="dxa"/>
            <w:vAlign w:val="center"/>
          </w:tcPr>
          <w:p w14:paraId="36F97557" w14:textId="77777777" w:rsidR="00A545DC" w:rsidRDefault="00A545DC"/>
        </w:tc>
        <w:tc>
          <w:tcPr>
            <w:tcW w:w="1587" w:type="dxa"/>
            <w:vAlign w:val="center"/>
          </w:tcPr>
          <w:p w14:paraId="1B174F2B" w14:textId="77777777" w:rsidR="00A545DC" w:rsidRDefault="00A545DC"/>
        </w:tc>
        <w:tc>
          <w:tcPr>
            <w:tcW w:w="1587" w:type="dxa"/>
            <w:vAlign w:val="center"/>
          </w:tcPr>
          <w:p w14:paraId="6844DFD0" w14:textId="77777777" w:rsidR="00A545DC" w:rsidRDefault="00A545DC"/>
        </w:tc>
        <w:tc>
          <w:tcPr>
            <w:tcW w:w="1587" w:type="dxa"/>
            <w:vAlign w:val="center"/>
          </w:tcPr>
          <w:p w14:paraId="354B1B6F" w14:textId="77777777" w:rsidR="00A545DC" w:rsidRDefault="00A545DC"/>
        </w:tc>
        <w:tc>
          <w:tcPr>
            <w:tcW w:w="2154" w:type="dxa"/>
            <w:vAlign w:val="center"/>
          </w:tcPr>
          <w:p w14:paraId="1D68483E" w14:textId="77777777" w:rsidR="00A545DC" w:rsidRDefault="00A545DC"/>
        </w:tc>
      </w:tr>
      <w:tr w:rsidR="00A545DC" w14:paraId="6F3843EF" w14:textId="77777777">
        <w:trPr>
          <w:jc w:val="center"/>
        </w:trPr>
        <w:tc>
          <w:tcPr>
            <w:tcW w:w="2268" w:type="dxa"/>
            <w:vAlign w:val="center"/>
          </w:tcPr>
          <w:p w14:paraId="05D1711E" w14:textId="77777777" w:rsidR="00A545DC" w:rsidRDefault="00A545DC"/>
        </w:tc>
        <w:tc>
          <w:tcPr>
            <w:tcW w:w="1587" w:type="dxa"/>
            <w:vAlign w:val="center"/>
          </w:tcPr>
          <w:p w14:paraId="4EED4B83" w14:textId="77777777" w:rsidR="00A545DC" w:rsidRDefault="00A545DC"/>
        </w:tc>
        <w:tc>
          <w:tcPr>
            <w:tcW w:w="1587" w:type="dxa"/>
            <w:vAlign w:val="center"/>
          </w:tcPr>
          <w:p w14:paraId="0076C29A" w14:textId="77777777" w:rsidR="00A545DC" w:rsidRDefault="00A545DC"/>
        </w:tc>
        <w:tc>
          <w:tcPr>
            <w:tcW w:w="1587" w:type="dxa"/>
            <w:vAlign w:val="center"/>
          </w:tcPr>
          <w:p w14:paraId="67143189" w14:textId="77777777" w:rsidR="00A545DC" w:rsidRDefault="00A545DC"/>
        </w:tc>
        <w:tc>
          <w:tcPr>
            <w:tcW w:w="1587" w:type="dxa"/>
            <w:vAlign w:val="center"/>
          </w:tcPr>
          <w:p w14:paraId="0CBD3954" w14:textId="77777777" w:rsidR="00A545DC" w:rsidRDefault="00A545DC"/>
        </w:tc>
        <w:tc>
          <w:tcPr>
            <w:tcW w:w="2154" w:type="dxa"/>
            <w:vAlign w:val="center"/>
          </w:tcPr>
          <w:p w14:paraId="524D0150" w14:textId="77777777" w:rsidR="00A545DC" w:rsidRDefault="00A545DC"/>
        </w:tc>
      </w:tr>
      <w:tr w:rsidR="00A545DC" w14:paraId="032B45E7" w14:textId="77777777">
        <w:trPr>
          <w:jc w:val="center"/>
        </w:trPr>
        <w:tc>
          <w:tcPr>
            <w:tcW w:w="2268" w:type="dxa"/>
            <w:vAlign w:val="center"/>
          </w:tcPr>
          <w:p w14:paraId="5C931AEA" w14:textId="77777777" w:rsidR="00A545DC" w:rsidRDefault="00A545DC"/>
        </w:tc>
        <w:tc>
          <w:tcPr>
            <w:tcW w:w="1587" w:type="dxa"/>
            <w:vAlign w:val="center"/>
          </w:tcPr>
          <w:p w14:paraId="127C5CDA" w14:textId="77777777" w:rsidR="00A545DC" w:rsidRDefault="00A545DC"/>
        </w:tc>
        <w:tc>
          <w:tcPr>
            <w:tcW w:w="1587" w:type="dxa"/>
            <w:vAlign w:val="center"/>
          </w:tcPr>
          <w:p w14:paraId="4802C281" w14:textId="77777777" w:rsidR="00A545DC" w:rsidRDefault="00A545DC"/>
        </w:tc>
        <w:tc>
          <w:tcPr>
            <w:tcW w:w="1587" w:type="dxa"/>
            <w:vAlign w:val="center"/>
          </w:tcPr>
          <w:p w14:paraId="2CECA841" w14:textId="77777777" w:rsidR="00A545DC" w:rsidRDefault="00A545DC"/>
        </w:tc>
        <w:tc>
          <w:tcPr>
            <w:tcW w:w="1587" w:type="dxa"/>
            <w:vAlign w:val="center"/>
          </w:tcPr>
          <w:p w14:paraId="0DFF93D8" w14:textId="77777777" w:rsidR="00A545DC" w:rsidRDefault="00A545DC"/>
        </w:tc>
        <w:tc>
          <w:tcPr>
            <w:tcW w:w="2154" w:type="dxa"/>
            <w:vAlign w:val="center"/>
          </w:tcPr>
          <w:p w14:paraId="20D76ADC" w14:textId="77777777" w:rsidR="00A545DC" w:rsidRDefault="00A545DC"/>
        </w:tc>
      </w:tr>
    </w:tbl>
    <w:p w14:paraId="2E256970" w14:textId="77777777" w:rsidR="00A545DC" w:rsidRPr="002A14B6" w:rsidRDefault="00A92135">
      <w:pPr>
        <w:spacing w:before="120" w:after="60"/>
        <w:rPr>
          <w:lang w:val="ru-RU"/>
        </w:rPr>
      </w:pPr>
      <w:r w:rsidRPr="002A14B6">
        <w:rPr>
          <w:b/>
          <w:color w:val="222D68"/>
          <w:sz w:val="23"/>
          <w:lang w:val="ru-RU"/>
        </w:rPr>
        <w:t xml:space="preserve">Этап 5. </w:t>
      </w:r>
      <w:r>
        <w:rPr>
          <w:b/>
          <w:color w:val="222D68"/>
          <w:sz w:val="23"/>
        </w:rPr>
        <w:t>Excel</w:t>
      </w:r>
      <w:r w:rsidRPr="002A14B6">
        <w:rPr>
          <w:b/>
          <w:color w:val="222D68"/>
          <w:sz w:val="23"/>
          <w:lang w:val="ru-RU"/>
        </w:rPr>
        <w:t>: формулы и функции — 20 минут</w:t>
      </w:r>
    </w:p>
    <w:p w14:paraId="6C4AC235" w14:textId="77777777" w:rsidR="00A545DC" w:rsidRDefault="00A92135">
      <w:proofErr w:type="spellStart"/>
      <w:r>
        <w:t>Обязательные</w:t>
      </w:r>
      <w:proofErr w:type="spellEnd"/>
      <w:r>
        <w:t xml:space="preserve"> </w:t>
      </w:r>
      <w:proofErr w:type="spellStart"/>
      <w:r>
        <w:t>действия</w:t>
      </w:r>
      <w:proofErr w:type="spellEnd"/>
      <w:r>
        <w:t>:</w:t>
      </w:r>
    </w:p>
    <w:p w14:paraId="0B0957E7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Используйте минимум одну арифметическую формулу с относительными ссылками.</w:t>
      </w:r>
    </w:p>
    <w:p w14:paraId="007DFB15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 xml:space="preserve">Используйте минимум 3 функции из списка: </w:t>
      </w:r>
      <w:r>
        <w:t>SUM</w:t>
      </w:r>
      <w:r w:rsidRPr="002A14B6">
        <w:rPr>
          <w:lang w:val="ru-RU"/>
        </w:rPr>
        <w:t xml:space="preserve">, </w:t>
      </w:r>
      <w:r>
        <w:t>AVERAGE</w:t>
      </w:r>
      <w:r w:rsidRPr="002A14B6">
        <w:rPr>
          <w:lang w:val="ru-RU"/>
        </w:rPr>
        <w:t xml:space="preserve">, </w:t>
      </w:r>
      <w:r>
        <w:t>MIN</w:t>
      </w:r>
      <w:r w:rsidRPr="002A14B6">
        <w:rPr>
          <w:lang w:val="ru-RU"/>
        </w:rPr>
        <w:t xml:space="preserve">, </w:t>
      </w:r>
      <w:r>
        <w:t>MAX</w:t>
      </w:r>
      <w:r w:rsidRPr="002A14B6">
        <w:rPr>
          <w:lang w:val="ru-RU"/>
        </w:rPr>
        <w:t xml:space="preserve">, </w:t>
      </w:r>
      <w:r>
        <w:t>COUNT</w:t>
      </w:r>
      <w:r w:rsidRPr="002A14B6">
        <w:rPr>
          <w:lang w:val="ru-RU"/>
        </w:rPr>
        <w:t xml:space="preserve">, </w:t>
      </w:r>
      <w:r>
        <w:t>IF</w:t>
      </w:r>
      <w:r w:rsidRPr="002A14B6">
        <w:rPr>
          <w:lang w:val="ru-RU"/>
        </w:rPr>
        <w:t>.</w:t>
      </w:r>
    </w:p>
    <w:p w14:paraId="7C161703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Скопируйте формулу на несколько строк и проверьте изменение ссылок.</w:t>
      </w:r>
    </w:p>
    <w:p w14:paraId="767DCBBE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Отформатируйте числовые данные: проценты, валюта или число с нужным количеством знаков.</w:t>
      </w:r>
    </w:p>
    <w:p w14:paraId="52FE34EE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Добавьте условное форматирование для выделения лучшего/худшего значения.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402"/>
        <w:gridCol w:w="4252"/>
      </w:tblGrid>
      <w:tr w:rsidR="00A545DC" w14:paraId="1E6C97C3" w14:textId="77777777">
        <w:trPr>
          <w:jc w:val="center"/>
        </w:trPr>
        <w:tc>
          <w:tcPr>
            <w:tcW w:w="2551" w:type="dxa"/>
            <w:shd w:val="clear" w:color="auto" w:fill="222D68"/>
            <w:vAlign w:val="center"/>
          </w:tcPr>
          <w:p w14:paraId="7D416081" w14:textId="77777777" w:rsidR="00A545DC" w:rsidRDefault="00A92135">
            <w:proofErr w:type="spellStart"/>
            <w:r>
              <w:rPr>
                <w:b/>
                <w:color w:val="FFFFFF"/>
                <w:sz w:val="18"/>
              </w:rPr>
              <w:t>Функция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формула</w:t>
            </w:r>
            <w:proofErr w:type="spellEnd"/>
          </w:p>
        </w:tc>
        <w:tc>
          <w:tcPr>
            <w:tcW w:w="3402" w:type="dxa"/>
            <w:shd w:val="clear" w:color="auto" w:fill="222D68"/>
            <w:vAlign w:val="center"/>
          </w:tcPr>
          <w:p w14:paraId="50203118" w14:textId="77777777" w:rsidR="00A545DC" w:rsidRDefault="00A92135">
            <w:r>
              <w:rPr>
                <w:b/>
                <w:color w:val="FFFFFF"/>
                <w:sz w:val="18"/>
              </w:rPr>
              <w:t>Где использована</w:t>
            </w:r>
          </w:p>
        </w:tc>
        <w:tc>
          <w:tcPr>
            <w:tcW w:w="4252" w:type="dxa"/>
            <w:shd w:val="clear" w:color="auto" w:fill="222D68"/>
            <w:vAlign w:val="center"/>
          </w:tcPr>
          <w:p w14:paraId="7E0845D9" w14:textId="77777777" w:rsidR="00A545DC" w:rsidRDefault="00A92135">
            <w:r>
              <w:rPr>
                <w:b/>
                <w:color w:val="FFFFFF"/>
                <w:sz w:val="18"/>
              </w:rPr>
              <w:t>Что вычисляет</w:t>
            </w:r>
          </w:p>
        </w:tc>
      </w:tr>
      <w:tr w:rsidR="00A545DC" w14:paraId="640464F0" w14:textId="77777777">
        <w:trPr>
          <w:jc w:val="center"/>
        </w:trPr>
        <w:tc>
          <w:tcPr>
            <w:tcW w:w="2551" w:type="dxa"/>
            <w:vAlign w:val="center"/>
          </w:tcPr>
          <w:p w14:paraId="4706C61E" w14:textId="77777777" w:rsidR="00A545DC" w:rsidRDefault="00A92135">
            <w:r>
              <w:rPr>
                <w:sz w:val="18"/>
              </w:rPr>
              <w:t>SUM</w:t>
            </w:r>
          </w:p>
        </w:tc>
        <w:tc>
          <w:tcPr>
            <w:tcW w:w="3402" w:type="dxa"/>
            <w:vAlign w:val="center"/>
          </w:tcPr>
          <w:p w14:paraId="69EB422A" w14:textId="77777777" w:rsidR="00A545DC" w:rsidRDefault="00A545DC"/>
        </w:tc>
        <w:tc>
          <w:tcPr>
            <w:tcW w:w="4252" w:type="dxa"/>
            <w:vAlign w:val="center"/>
          </w:tcPr>
          <w:p w14:paraId="01563A3A" w14:textId="77777777" w:rsidR="00A545DC" w:rsidRDefault="00A545DC"/>
        </w:tc>
      </w:tr>
      <w:tr w:rsidR="00A545DC" w14:paraId="1D9B008E" w14:textId="77777777">
        <w:trPr>
          <w:jc w:val="center"/>
        </w:trPr>
        <w:tc>
          <w:tcPr>
            <w:tcW w:w="2551" w:type="dxa"/>
            <w:vAlign w:val="center"/>
          </w:tcPr>
          <w:p w14:paraId="17A128ED" w14:textId="77777777" w:rsidR="00A545DC" w:rsidRDefault="00A92135">
            <w:r>
              <w:rPr>
                <w:sz w:val="18"/>
              </w:rPr>
              <w:t>AVERAGE</w:t>
            </w:r>
          </w:p>
        </w:tc>
        <w:tc>
          <w:tcPr>
            <w:tcW w:w="3402" w:type="dxa"/>
            <w:vAlign w:val="center"/>
          </w:tcPr>
          <w:p w14:paraId="1CABD3F5" w14:textId="77777777" w:rsidR="00A545DC" w:rsidRDefault="00A545DC"/>
        </w:tc>
        <w:tc>
          <w:tcPr>
            <w:tcW w:w="4252" w:type="dxa"/>
            <w:vAlign w:val="center"/>
          </w:tcPr>
          <w:p w14:paraId="06EF18E7" w14:textId="77777777" w:rsidR="00A545DC" w:rsidRDefault="00A545DC"/>
        </w:tc>
      </w:tr>
      <w:tr w:rsidR="00A545DC" w14:paraId="75AB579C" w14:textId="77777777">
        <w:trPr>
          <w:jc w:val="center"/>
        </w:trPr>
        <w:tc>
          <w:tcPr>
            <w:tcW w:w="2551" w:type="dxa"/>
            <w:vAlign w:val="center"/>
          </w:tcPr>
          <w:p w14:paraId="5E71089F" w14:textId="77777777" w:rsidR="00A545DC" w:rsidRDefault="00A92135">
            <w:r>
              <w:rPr>
                <w:sz w:val="18"/>
              </w:rPr>
              <w:t>MIN / MAX</w:t>
            </w:r>
          </w:p>
        </w:tc>
        <w:tc>
          <w:tcPr>
            <w:tcW w:w="3402" w:type="dxa"/>
            <w:vAlign w:val="center"/>
          </w:tcPr>
          <w:p w14:paraId="3164AF14" w14:textId="77777777" w:rsidR="00A545DC" w:rsidRDefault="00A545DC"/>
        </w:tc>
        <w:tc>
          <w:tcPr>
            <w:tcW w:w="4252" w:type="dxa"/>
            <w:vAlign w:val="center"/>
          </w:tcPr>
          <w:p w14:paraId="7E9D5AA5" w14:textId="77777777" w:rsidR="00A545DC" w:rsidRDefault="00A545DC"/>
        </w:tc>
      </w:tr>
      <w:tr w:rsidR="00A545DC" w14:paraId="1256B2E6" w14:textId="77777777">
        <w:trPr>
          <w:jc w:val="center"/>
        </w:trPr>
        <w:tc>
          <w:tcPr>
            <w:tcW w:w="2551" w:type="dxa"/>
            <w:vAlign w:val="center"/>
          </w:tcPr>
          <w:p w14:paraId="494CFCA0" w14:textId="77777777" w:rsidR="00A545DC" w:rsidRDefault="00A92135">
            <w:r>
              <w:rPr>
                <w:sz w:val="18"/>
              </w:rPr>
              <w:t>IF или другая функция</w:t>
            </w:r>
          </w:p>
        </w:tc>
        <w:tc>
          <w:tcPr>
            <w:tcW w:w="3402" w:type="dxa"/>
            <w:vAlign w:val="center"/>
          </w:tcPr>
          <w:p w14:paraId="298450D5" w14:textId="77777777" w:rsidR="00A545DC" w:rsidRDefault="00A545DC"/>
        </w:tc>
        <w:tc>
          <w:tcPr>
            <w:tcW w:w="4252" w:type="dxa"/>
            <w:vAlign w:val="center"/>
          </w:tcPr>
          <w:p w14:paraId="541DB286" w14:textId="77777777" w:rsidR="00A545DC" w:rsidRDefault="00A545DC"/>
        </w:tc>
      </w:tr>
    </w:tbl>
    <w:p w14:paraId="2319CA78" w14:textId="77777777" w:rsidR="00A545DC" w:rsidRPr="002A14B6" w:rsidRDefault="00A92135">
      <w:pPr>
        <w:spacing w:before="120" w:after="60"/>
        <w:rPr>
          <w:lang w:val="ru-RU"/>
        </w:rPr>
      </w:pPr>
      <w:r w:rsidRPr="002A14B6">
        <w:rPr>
          <w:b/>
          <w:color w:val="222D68"/>
          <w:sz w:val="23"/>
          <w:lang w:val="ru-RU"/>
        </w:rPr>
        <w:t xml:space="preserve">Этап 6. </w:t>
      </w:r>
      <w:r>
        <w:rPr>
          <w:b/>
          <w:color w:val="222D68"/>
          <w:sz w:val="23"/>
        </w:rPr>
        <w:t>Excel</w:t>
      </w:r>
      <w:r w:rsidRPr="002A14B6">
        <w:rPr>
          <w:b/>
          <w:color w:val="222D68"/>
          <w:sz w:val="23"/>
          <w:lang w:val="ru-RU"/>
        </w:rPr>
        <w:t>: диаграмма и первичный вывод — 10 минут</w:t>
      </w:r>
    </w:p>
    <w:p w14:paraId="2F7917D0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>Выберите 1–2 показателя, которые удобно сравнить визуально.</w:t>
      </w:r>
    </w:p>
    <w:p w14:paraId="53936592" w14:textId="77777777" w:rsidR="00A545DC" w:rsidRDefault="00A92135">
      <w:pPr>
        <w:pStyle w:val="a"/>
        <w:spacing w:after="40"/>
      </w:pPr>
      <w:proofErr w:type="spellStart"/>
      <w:r>
        <w:t>Постройте</w:t>
      </w:r>
      <w:proofErr w:type="spellEnd"/>
      <w:r>
        <w:t xml:space="preserve"> </w:t>
      </w:r>
      <w:proofErr w:type="spellStart"/>
      <w:r>
        <w:t>диаграмму</w:t>
      </w:r>
      <w:proofErr w:type="spellEnd"/>
      <w:r>
        <w:t>.</w:t>
      </w:r>
    </w:p>
    <w:p w14:paraId="58AC782A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>Добавьте заголовок диаграммы и подписи данных/осей, если они нужны.</w:t>
      </w:r>
    </w:p>
    <w:p w14:paraId="6B8AD333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>Напишите 2–3 предложения: что видно из диаграммы и какой объект выделяется.</w:t>
      </w:r>
    </w:p>
    <w:p w14:paraId="47D5339A" w14:textId="77777777" w:rsidR="00A545DC" w:rsidRPr="002A14B6" w:rsidRDefault="00A92135">
      <w:pPr>
        <w:rPr>
          <w:lang w:val="ru-RU"/>
        </w:rPr>
      </w:pPr>
      <w:r w:rsidRPr="002A14B6">
        <w:rPr>
          <w:lang w:val="ru-RU"/>
        </w:rPr>
        <w:t>Критический вопрос:</w:t>
      </w:r>
    </w:p>
    <w:p w14:paraId="59298052" w14:textId="77777777" w:rsidR="00A545DC" w:rsidRPr="002A14B6" w:rsidRDefault="00A92135">
      <w:pPr>
        <w:rPr>
          <w:lang w:val="ru-RU"/>
        </w:rPr>
      </w:pPr>
      <w:r w:rsidRPr="002A14B6">
        <w:rPr>
          <w:lang w:val="ru-RU"/>
        </w:rPr>
        <w:t>Почему вы выбрали именно этот тип диаграммы? Почему, например, круговая диаграмма могла бы быть неудобна для ваших данных?</w:t>
      </w:r>
    </w:p>
    <w:p w14:paraId="282CC0C7" w14:textId="77777777" w:rsidR="00A545DC" w:rsidRDefault="00A92135">
      <w:pPr>
        <w:pStyle w:val="21"/>
      </w:pPr>
      <w:proofErr w:type="spellStart"/>
      <w:r>
        <w:t>Промежуточный</w:t>
      </w:r>
      <w:proofErr w:type="spellEnd"/>
      <w:r>
        <w:t xml:space="preserve"> </w:t>
      </w:r>
      <w:proofErr w:type="spellStart"/>
      <w:r>
        <w:t>контроль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1 пары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937"/>
        <w:gridCol w:w="2268"/>
      </w:tblGrid>
      <w:tr w:rsidR="00A545DC" w14:paraId="6B8B149E" w14:textId="77777777">
        <w:trPr>
          <w:jc w:val="center"/>
        </w:trPr>
        <w:tc>
          <w:tcPr>
            <w:tcW w:w="7937" w:type="dxa"/>
            <w:shd w:val="clear" w:color="auto" w:fill="222D68"/>
            <w:vAlign w:val="center"/>
          </w:tcPr>
          <w:p w14:paraId="57EC56DA" w14:textId="77777777" w:rsidR="00A545DC" w:rsidRDefault="00A92135">
            <w:r>
              <w:rPr>
                <w:b/>
                <w:color w:val="FFFFFF"/>
                <w:sz w:val="18"/>
              </w:rPr>
              <w:t>Проверка</w:t>
            </w:r>
          </w:p>
        </w:tc>
        <w:tc>
          <w:tcPr>
            <w:tcW w:w="2268" w:type="dxa"/>
            <w:shd w:val="clear" w:color="auto" w:fill="222D68"/>
            <w:vAlign w:val="center"/>
          </w:tcPr>
          <w:p w14:paraId="20CCCAC1" w14:textId="77777777" w:rsidR="00A545DC" w:rsidRDefault="00A92135">
            <w:r>
              <w:rPr>
                <w:b/>
                <w:color w:val="FFFFFF"/>
                <w:sz w:val="18"/>
              </w:rPr>
              <w:t>Да / Нет</w:t>
            </w:r>
          </w:p>
        </w:tc>
      </w:tr>
      <w:tr w:rsidR="00A545DC" w14:paraId="324ECF0E" w14:textId="77777777">
        <w:trPr>
          <w:jc w:val="center"/>
        </w:trPr>
        <w:tc>
          <w:tcPr>
            <w:tcW w:w="7937" w:type="dxa"/>
            <w:vAlign w:val="center"/>
          </w:tcPr>
          <w:p w14:paraId="51A2EEAE" w14:textId="77777777" w:rsidR="00A545DC" w:rsidRDefault="00A92135">
            <w:r>
              <w:rPr>
                <w:sz w:val="18"/>
              </w:rPr>
              <w:t>Тема и цель определены</w:t>
            </w:r>
          </w:p>
        </w:tc>
        <w:tc>
          <w:tcPr>
            <w:tcW w:w="2268" w:type="dxa"/>
            <w:vAlign w:val="center"/>
          </w:tcPr>
          <w:p w14:paraId="72AB57A8" w14:textId="77777777" w:rsidR="00A545DC" w:rsidRDefault="00A545DC"/>
        </w:tc>
      </w:tr>
      <w:tr w:rsidR="00A545DC" w:rsidRPr="002A14B6" w14:paraId="40475B01" w14:textId="77777777">
        <w:trPr>
          <w:jc w:val="center"/>
        </w:trPr>
        <w:tc>
          <w:tcPr>
            <w:tcW w:w="7937" w:type="dxa"/>
            <w:vAlign w:val="center"/>
          </w:tcPr>
          <w:p w14:paraId="146A0BDA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8"/>
                <w:lang w:val="ru-RU"/>
              </w:rPr>
              <w:t xml:space="preserve">В </w:t>
            </w:r>
            <w:r>
              <w:rPr>
                <w:sz w:val="18"/>
              </w:rPr>
              <w:t>Word</w:t>
            </w:r>
            <w:r w:rsidRPr="002A14B6">
              <w:rPr>
                <w:sz w:val="18"/>
                <w:lang w:val="ru-RU"/>
              </w:rPr>
              <w:t xml:space="preserve"> есть стили и автоматическое оглавление</w:t>
            </w:r>
          </w:p>
        </w:tc>
        <w:tc>
          <w:tcPr>
            <w:tcW w:w="2268" w:type="dxa"/>
            <w:vAlign w:val="center"/>
          </w:tcPr>
          <w:p w14:paraId="435573C6" w14:textId="77777777" w:rsidR="00A545DC" w:rsidRPr="002A14B6" w:rsidRDefault="00A545DC">
            <w:pPr>
              <w:rPr>
                <w:lang w:val="ru-RU"/>
              </w:rPr>
            </w:pPr>
          </w:p>
        </w:tc>
      </w:tr>
      <w:tr w:rsidR="00A545DC" w:rsidRPr="002A14B6" w14:paraId="408E29F9" w14:textId="77777777">
        <w:trPr>
          <w:jc w:val="center"/>
        </w:trPr>
        <w:tc>
          <w:tcPr>
            <w:tcW w:w="7937" w:type="dxa"/>
            <w:vAlign w:val="center"/>
          </w:tcPr>
          <w:p w14:paraId="0C7B1AAB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8"/>
                <w:lang w:val="ru-RU"/>
              </w:rPr>
              <w:t xml:space="preserve">В </w:t>
            </w:r>
            <w:r>
              <w:rPr>
                <w:sz w:val="18"/>
              </w:rPr>
              <w:t>Word</w:t>
            </w:r>
            <w:r w:rsidRPr="002A14B6">
              <w:rPr>
                <w:sz w:val="18"/>
                <w:lang w:val="ru-RU"/>
              </w:rPr>
              <w:t xml:space="preserve"> есть таблица и изображение</w:t>
            </w:r>
          </w:p>
        </w:tc>
        <w:tc>
          <w:tcPr>
            <w:tcW w:w="2268" w:type="dxa"/>
            <w:vAlign w:val="center"/>
          </w:tcPr>
          <w:p w14:paraId="69BADBC6" w14:textId="77777777" w:rsidR="00A545DC" w:rsidRPr="002A14B6" w:rsidRDefault="00A545DC">
            <w:pPr>
              <w:rPr>
                <w:lang w:val="ru-RU"/>
              </w:rPr>
            </w:pPr>
          </w:p>
        </w:tc>
      </w:tr>
      <w:tr w:rsidR="00A545DC" w:rsidRPr="002A14B6" w14:paraId="18E934D5" w14:textId="77777777">
        <w:trPr>
          <w:jc w:val="center"/>
        </w:trPr>
        <w:tc>
          <w:tcPr>
            <w:tcW w:w="7937" w:type="dxa"/>
            <w:vAlign w:val="center"/>
          </w:tcPr>
          <w:p w14:paraId="28ED16A4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8"/>
                <w:lang w:val="ru-RU"/>
              </w:rPr>
              <w:t xml:space="preserve">В </w:t>
            </w:r>
            <w:r>
              <w:rPr>
                <w:sz w:val="18"/>
              </w:rPr>
              <w:t>Excel</w:t>
            </w:r>
            <w:r w:rsidRPr="002A14B6">
              <w:rPr>
                <w:sz w:val="18"/>
                <w:lang w:val="ru-RU"/>
              </w:rPr>
              <w:t xml:space="preserve"> есть исходные данные</w:t>
            </w:r>
          </w:p>
        </w:tc>
        <w:tc>
          <w:tcPr>
            <w:tcW w:w="2268" w:type="dxa"/>
            <w:vAlign w:val="center"/>
          </w:tcPr>
          <w:p w14:paraId="2A8A5B9C" w14:textId="77777777" w:rsidR="00A545DC" w:rsidRPr="002A14B6" w:rsidRDefault="00A545DC">
            <w:pPr>
              <w:rPr>
                <w:lang w:val="ru-RU"/>
              </w:rPr>
            </w:pPr>
          </w:p>
        </w:tc>
      </w:tr>
      <w:tr w:rsidR="00A545DC" w14:paraId="40DC8B32" w14:textId="77777777">
        <w:trPr>
          <w:jc w:val="center"/>
        </w:trPr>
        <w:tc>
          <w:tcPr>
            <w:tcW w:w="7937" w:type="dxa"/>
            <w:vAlign w:val="center"/>
          </w:tcPr>
          <w:p w14:paraId="459C9BF5" w14:textId="77777777" w:rsidR="00A545DC" w:rsidRDefault="00A92135">
            <w:proofErr w:type="spellStart"/>
            <w:r>
              <w:rPr>
                <w:sz w:val="18"/>
              </w:rPr>
              <w:lastRenderedPageBreak/>
              <w:t>Есть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минимум</w:t>
            </w:r>
            <w:proofErr w:type="spellEnd"/>
            <w:r>
              <w:rPr>
                <w:sz w:val="18"/>
              </w:rPr>
              <w:t xml:space="preserve"> 3 </w:t>
            </w:r>
            <w:proofErr w:type="spellStart"/>
            <w:r>
              <w:rPr>
                <w:sz w:val="18"/>
              </w:rPr>
              <w:t>функции</w:t>
            </w:r>
            <w:proofErr w:type="spellEnd"/>
          </w:p>
        </w:tc>
        <w:tc>
          <w:tcPr>
            <w:tcW w:w="2268" w:type="dxa"/>
            <w:vAlign w:val="center"/>
          </w:tcPr>
          <w:p w14:paraId="2417D1E9" w14:textId="77777777" w:rsidR="00A545DC" w:rsidRDefault="00A545DC"/>
        </w:tc>
      </w:tr>
      <w:tr w:rsidR="00A545DC" w14:paraId="09057B69" w14:textId="77777777">
        <w:trPr>
          <w:jc w:val="center"/>
        </w:trPr>
        <w:tc>
          <w:tcPr>
            <w:tcW w:w="7937" w:type="dxa"/>
            <w:vAlign w:val="center"/>
          </w:tcPr>
          <w:p w14:paraId="67D4D5CD" w14:textId="77777777" w:rsidR="00A545DC" w:rsidRDefault="00A92135">
            <w:r>
              <w:rPr>
                <w:sz w:val="18"/>
              </w:rPr>
              <w:t>Есть диаграмма</w:t>
            </w:r>
          </w:p>
        </w:tc>
        <w:tc>
          <w:tcPr>
            <w:tcW w:w="2268" w:type="dxa"/>
            <w:vAlign w:val="center"/>
          </w:tcPr>
          <w:p w14:paraId="6B1B151A" w14:textId="77777777" w:rsidR="00A545DC" w:rsidRDefault="00A545DC"/>
        </w:tc>
      </w:tr>
      <w:tr w:rsidR="00A545DC" w14:paraId="16DBF852" w14:textId="77777777">
        <w:trPr>
          <w:jc w:val="center"/>
        </w:trPr>
        <w:tc>
          <w:tcPr>
            <w:tcW w:w="7937" w:type="dxa"/>
            <w:vAlign w:val="center"/>
          </w:tcPr>
          <w:p w14:paraId="325C3374" w14:textId="77777777" w:rsidR="00A545DC" w:rsidRDefault="00A92135">
            <w:r>
              <w:rPr>
                <w:sz w:val="18"/>
              </w:rPr>
              <w:t>Есть предварительный вывод</w:t>
            </w:r>
          </w:p>
        </w:tc>
        <w:tc>
          <w:tcPr>
            <w:tcW w:w="2268" w:type="dxa"/>
            <w:vAlign w:val="center"/>
          </w:tcPr>
          <w:p w14:paraId="162EA77C" w14:textId="77777777" w:rsidR="00A545DC" w:rsidRDefault="00A545DC"/>
        </w:tc>
      </w:tr>
    </w:tbl>
    <w:p w14:paraId="0FD22514" w14:textId="77777777" w:rsidR="00A545DC" w:rsidRDefault="00A92135">
      <w:r>
        <w:br w:type="page"/>
      </w:r>
    </w:p>
    <w:p w14:paraId="0BE52817" w14:textId="77777777" w:rsidR="00A545DC" w:rsidRPr="002A14B6" w:rsidRDefault="00A92135">
      <w:pPr>
        <w:pStyle w:val="1"/>
        <w:rPr>
          <w:lang w:val="ru-RU"/>
        </w:rPr>
      </w:pPr>
      <w:r w:rsidRPr="002A14B6">
        <w:rPr>
          <w:lang w:val="ru-RU"/>
        </w:rPr>
        <w:lastRenderedPageBreak/>
        <w:t xml:space="preserve">ПАРА 2. </w:t>
      </w:r>
      <w:r>
        <w:t>POWERPOINT</w:t>
      </w:r>
      <w:r w:rsidRPr="002A14B6">
        <w:rPr>
          <w:lang w:val="ru-RU"/>
        </w:rPr>
        <w:t xml:space="preserve"> + ИНТЕГРАЦИЯ ФАЙЛОВ + ЗАЩИТА — 90 минут</w:t>
      </w:r>
    </w:p>
    <w:p w14:paraId="713FBA31" w14:textId="77777777" w:rsidR="00A545DC" w:rsidRPr="002A14B6" w:rsidRDefault="00A92135">
      <w:pPr>
        <w:spacing w:before="120" w:after="60"/>
        <w:rPr>
          <w:lang w:val="ru-RU"/>
        </w:rPr>
      </w:pPr>
      <w:r w:rsidRPr="002A14B6">
        <w:rPr>
          <w:b/>
          <w:color w:val="222D68"/>
          <w:sz w:val="23"/>
          <w:lang w:val="ru-RU"/>
        </w:rPr>
        <w:t xml:space="preserve">Этап 7. </w:t>
      </w:r>
      <w:r>
        <w:rPr>
          <w:b/>
          <w:color w:val="222D68"/>
          <w:sz w:val="23"/>
        </w:rPr>
        <w:t>PowerPoint</w:t>
      </w:r>
      <w:r w:rsidRPr="002A14B6">
        <w:rPr>
          <w:b/>
          <w:color w:val="222D68"/>
          <w:sz w:val="23"/>
          <w:lang w:val="ru-RU"/>
        </w:rPr>
        <w:t>: структура презентации — 15 минут</w:t>
      </w:r>
    </w:p>
    <w:p w14:paraId="34D6E0B7" w14:textId="77777777" w:rsidR="00A545DC" w:rsidRPr="002A14B6" w:rsidRDefault="00A92135">
      <w:pPr>
        <w:rPr>
          <w:lang w:val="ru-RU"/>
        </w:rPr>
      </w:pPr>
      <w:r w:rsidRPr="002A14B6">
        <w:rPr>
          <w:lang w:val="ru-RU"/>
        </w:rPr>
        <w:t>Создайте презентацию из 6–8 слайдов: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9071"/>
      </w:tblGrid>
      <w:tr w:rsidR="00A545DC" w14:paraId="0553265F" w14:textId="77777777">
        <w:trPr>
          <w:jc w:val="center"/>
        </w:trPr>
        <w:tc>
          <w:tcPr>
            <w:tcW w:w="1134" w:type="dxa"/>
            <w:shd w:val="clear" w:color="auto" w:fill="222D68"/>
            <w:vAlign w:val="center"/>
          </w:tcPr>
          <w:p w14:paraId="32778A26" w14:textId="77777777" w:rsidR="00A545DC" w:rsidRDefault="00A92135">
            <w:proofErr w:type="spellStart"/>
            <w:r>
              <w:rPr>
                <w:b/>
                <w:color w:val="FFFFFF"/>
                <w:sz w:val="18"/>
              </w:rPr>
              <w:t>Слайд</w:t>
            </w:r>
            <w:proofErr w:type="spellEnd"/>
          </w:p>
        </w:tc>
        <w:tc>
          <w:tcPr>
            <w:tcW w:w="9071" w:type="dxa"/>
            <w:shd w:val="clear" w:color="auto" w:fill="222D68"/>
            <w:vAlign w:val="center"/>
          </w:tcPr>
          <w:p w14:paraId="2EFB9A17" w14:textId="77777777" w:rsidR="00A545DC" w:rsidRDefault="00A92135">
            <w:r>
              <w:rPr>
                <w:b/>
                <w:color w:val="FFFFFF"/>
                <w:sz w:val="18"/>
              </w:rPr>
              <w:t>Содержание</w:t>
            </w:r>
          </w:p>
        </w:tc>
      </w:tr>
      <w:tr w:rsidR="00A545DC" w14:paraId="7BCEE218" w14:textId="77777777">
        <w:trPr>
          <w:jc w:val="center"/>
        </w:trPr>
        <w:tc>
          <w:tcPr>
            <w:tcW w:w="1134" w:type="dxa"/>
            <w:vAlign w:val="center"/>
          </w:tcPr>
          <w:p w14:paraId="61F3BEF6" w14:textId="77777777" w:rsidR="00A545DC" w:rsidRDefault="00A92135">
            <w:r>
              <w:rPr>
                <w:sz w:val="18"/>
              </w:rPr>
              <w:t>1</w:t>
            </w:r>
          </w:p>
        </w:tc>
        <w:tc>
          <w:tcPr>
            <w:tcW w:w="9071" w:type="dxa"/>
            <w:vAlign w:val="center"/>
          </w:tcPr>
          <w:p w14:paraId="5EF1C2E6" w14:textId="77777777" w:rsidR="00A545DC" w:rsidRDefault="00A92135">
            <w:r>
              <w:rPr>
                <w:sz w:val="18"/>
              </w:rPr>
              <w:t>Тема, автор, группа</w:t>
            </w:r>
          </w:p>
        </w:tc>
      </w:tr>
      <w:tr w:rsidR="00A545DC" w14:paraId="17B2E9E2" w14:textId="77777777">
        <w:trPr>
          <w:jc w:val="center"/>
        </w:trPr>
        <w:tc>
          <w:tcPr>
            <w:tcW w:w="1134" w:type="dxa"/>
            <w:vAlign w:val="center"/>
          </w:tcPr>
          <w:p w14:paraId="4AC4AC2D" w14:textId="77777777" w:rsidR="00A545DC" w:rsidRDefault="00A92135">
            <w:r>
              <w:rPr>
                <w:sz w:val="18"/>
              </w:rPr>
              <w:t>2</w:t>
            </w:r>
          </w:p>
        </w:tc>
        <w:tc>
          <w:tcPr>
            <w:tcW w:w="9071" w:type="dxa"/>
            <w:vAlign w:val="center"/>
          </w:tcPr>
          <w:p w14:paraId="760E251E" w14:textId="77777777" w:rsidR="00A545DC" w:rsidRDefault="00A92135">
            <w:r>
              <w:rPr>
                <w:sz w:val="18"/>
              </w:rPr>
              <w:t>Цель и объект анализа</w:t>
            </w:r>
          </w:p>
        </w:tc>
      </w:tr>
      <w:tr w:rsidR="00A545DC" w14:paraId="23F03B48" w14:textId="77777777">
        <w:trPr>
          <w:jc w:val="center"/>
        </w:trPr>
        <w:tc>
          <w:tcPr>
            <w:tcW w:w="1134" w:type="dxa"/>
            <w:vAlign w:val="center"/>
          </w:tcPr>
          <w:p w14:paraId="45C351DA" w14:textId="77777777" w:rsidR="00A545DC" w:rsidRDefault="00A92135">
            <w:r>
              <w:rPr>
                <w:sz w:val="18"/>
              </w:rPr>
              <w:t>3</w:t>
            </w:r>
          </w:p>
        </w:tc>
        <w:tc>
          <w:tcPr>
            <w:tcW w:w="9071" w:type="dxa"/>
            <w:vAlign w:val="center"/>
          </w:tcPr>
          <w:p w14:paraId="7127EE5C" w14:textId="77777777" w:rsidR="00A545DC" w:rsidRDefault="00A92135">
            <w:r>
              <w:rPr>
                <w:sz w:val="18"/>
              </w:rPr>
              <w:t>Критерии / исходные данные</w:t>
            </w:r>
          </w:p>
        </w:tc>
      </w:tr>
      <w:tr w:rsidR="00A545DC" w:rsidRPr="002A14B6" w14:paraId="5B6FB7DB" w14:textId="77777777">
        <w:trPr>
          <w:jc w:val="center"/>
        </w:trPr>
        <w:tc>
          <w:tcPr>
            <w:tcW w:w="1134" w:type="dxa"/>
            <w:vAlign w:val="center"/>
          </w:tcPr>
          <w:p w14:paraId="521EF65F" w14:textId="77777777" w:rsidR="00A545DC" w:rsidRDefault="00A92135">
            <w:r>
              <w:rPr>
                <w:sz w:val="18"/>
              </w:rPr>
              <w:t>4</w:t>
            </w:r>
          </w:p>
        </w:tc>
        <w:tc>
          <w:tcPr>
            <w:tcW w:w="9071" w:type="dxa"/>
            <w:vAlign w:val="center"/>
          </w:tcPr>
          <w:p w14:paraId="08DE83B7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8"/>
                <w:lang w:val="ru-RU"/>
              </w:rPr>
              <w:t>Ключевая таблица или фрагмент данных</w:t>
            </w:r>
          </w:p>
        </w:tc>
      </w:tr>
      <w:tr w:rsidR="00A545DC" w14:paraId="55CDF8D1" w14:textId="77777777">
        <w:trPr>
          <w:jc w:val="center"/>
        </w:trPr>
        <w:tc>
          <w:tcPr>
            <w:tcW w:w="1134" w:type="dxa"/>
            <w:vAlign w:val="center"/>
          </w:tcPr>
          <w:p w14:paraId="67ED251F" w14:textId="77777777" w:rsidR="00A545DC" w:rsidRDefault="00A92135">
            <w:r>
              <w:rPr>
                <w:sz w:val="18"/>
              </w:rPr>
              <w:t>5</w:t>
            </w:r>
          </w:p>
        </w:tc>
        <w:tc>
          <w:tcPr>
            <w:tcW w:w="9071" w:type="dxa"/>
            <w:vAlign w:val="center"/>
          </w:tcPr>
          <w:p w14:paraId="0FB60AEE" w14:textId="77777777" w:rsidR="00A545DC" w:rsidRDefault="00A92135">
            <w:r>
              <w:rPr>
                <w:sz w:val="18"/>
              </w:rPr>
              <w:t>Диаграмма</w:t>
            </w:r>
          </w:p>
        </w:tc>
      </w:tr>
      <w:tr w:rsidR="00A545DC" w14:paraId="6CA4F806" w14:textId="77777777">
        <w:trPr>
          <w:jc w:val="center"/>
        </w:trPr>
        <w:tc>
          <w:tcPr>
            <w:tcW w:w="1134" w:type="dxa"/>
            <w:vAlign w:val="center"/>
          </w:tcPr>
          <w:p w14:paraId="59CF5825" w14:textId="77777777" w:rsidR="00A545DC" w:rsidRDefault="00A92135">
            <w:r>
              <w:rPr>
                <w:sz w:val="18"/>
              </w:rPr>
              <w:t>6</w:t>
            </w:r>
          </w:p>
        </w:tc>
        <w:tc>
          <w:tcPr>
            <w:tcW w:w="9071" w:type="dxa"/>
            <w:vAlign w:val="center"/>
          </w:tcPr>
          <w:p w14:paraId="027564B4" w14:textId="77777777" w:rsidR="00A545DC" w:rsidRDefault="00A92135">
            <w:r>
              <w:rPr>
                <w:sz w:val="18"/>
              </w:rPr>
              <w:t>Главный вывод</w:t>
            </w:r>
          </w:p>
        </w:tc>
      </w:tr>
      <w:tr w:rsidR="00A545DC" w14:paraId="7B56102D" w14:textId="77777777">
        <w:trPr>
          <w:jc w:val="center"/>
        </w:trPr>
        <w:tc>
          <w:tcPr>
            <w:tcW w:w="1134" w:type="dxa"/>
            <w:vAlign w:val="center"/>
          </w:tcPr>
          <w:p w14:paraId="0FCBE596" w14:textId="77777777" w:rsidR="00A545DC" w:rsidRDefault="00A92135">
            <w:r>
              <w:rPr>
                <w:sz w:val="18"/>
              </w:rPr>
              <w:t>7</w:t>
            </w:r>
          </w:p>
        </w:tc>
        <w:tc>
          <w:tcPr>
            <w:tcW w:w="9071" w:type="dxa"/>
            <w:vAlign w:val="center"/>
          </w:tcPr>
          <w:p w14:paraId="1C336929" w14:textId="77777777" w:rsidR="00A545DC" w:rsidRDefault="00A92135">
            <w:r>
              <w:rPr>
                <w:sz w:val="18"/>
              </w:rPr>
              <w:t>Рекомендация / решение</w:t>
            </w:r>
          </w:p>
        </w:tc>
      </w:tr>
      <w:tr w:rsidR="00A545DC" w14:paraId="71EFE938" w14:textId="77777777">
        <w:trPr>
          <w:jc w:val="center"/>
        </w:trPr>
        <w:tc>
          <w:tcPr>
            <w:tcW w:w="1134" w:type="dxa"/>
            <w:vAlign w:val="center"/>
          </w:tcPr>
          <w:p w14:paraId="2FB776B9" w14:textId="77777777" w:rsidR="00A545DC" w:rsidRDefault="00A92135">
            <w:r>
              <w:rPr>
                <w:sz w:val="18"/>
              </w:rPr>
              <w:t>8</w:t>
            </w:r>
          </w:p>
        </w:tc>
        <w:tc>
          <w:tcPr>
            <w:tcW w:w="9071" w:type="dxa"/>
            <w:vAlign w:val="center"/>
          </w:tcPr>
          <w:p w14:paraId="2C527219" w14:textId="77777777" w:rsidR="00A545DC" w:rsidRDefault="00A92135">
            <w:r>
              <w:rPr>
                <w:sz w:val="18"/>
              </w:rPr>
              <w:t>Итог / вопросы (при необходимости)</w:t>
            </w:r>
          </w:p>
        </w:tc>
      </w:tr>
    </w:tbl>
    <w:p w14:paraId="1BD2F5C4" w14:textId="77777777" w:rsidR="00A545DC" w:rsidRDefault="00A92135">
      <w:pPr>
        <w:spacing w:before="120" w:after="60"/>
      </w:pPr>
      <w:r>
        <w:rPr>
          <w:b/>
          <w:color w:val="222D68"/>
          <w:sz w:val="23"/>
        </w:rPr>
        <w:t>Этап 8. PowerPoint: визуальная подача — 15 минут</w:t>
      </w:r>
    </w:p>
    <w:p w14:paraId="072B33C1" w14:textId="77777777" w:rsidR="00A545DC" w:rsidRDefault="00A92135">
      <w:pPr>
        <w:pStyle w:val="a0"/>
        <w:spacing w:after="40"/>
      </w:pPr>
      <w:r>
        <w:t>Используйте единый шаблон оформления.</w:t>
      </w:r>
    </w:p>
    <w:p w14:paraId="1F6D1489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Не размещайте на слайде длинные абзацы текста.</w:t>
      </w:r>
    </w:p>
    <w:p w14:paraId="36B97FB2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На одном слайде — одна основная мысль.</w:t>
      </w:r>
    </w:p>
    <w:p w14:paraId="0564A4C9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Не используйте более 2–3 шрифтов и чрезмерное количество цветов.</w:t>
      </w:r>
    </w:p>
    <w:p w14:paraId="011273B0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Диаграмма должна быть читаемой без увеличения.</w:t>
      </w:r>
    </w:p>
    <w:p w14:paraId="3BECD10C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 xml:space="preserve">Не копируйте целиком страницу </w:t>
      </w:r>
      <w:r>
        <w:t>Word</w:t>
      </w:r>
      <w:r w:rsidRPr="002A14B6">
        <w:rPr>
          <w:lang w:val="ru-RU"/>
        </w:rPr>
        <w:t xml:space="preserve"> на слайд.</w:t>
      </w:r>
    </w:p>
    <w:p w14:paraId="071C965A" w14:textId="77777777" w:rsidR="00A545DC" w:rsidRPr="002A14B6" w:rsidRDefault="00A92135">
      <w:pPr>
        <w:spacing w:before="120" w:after="60"/>
        <w:rPr>
          <w:lang w:val="ru-RU"/>
        </w:rPr>
      </w:pPr>
      <w:r w:rsidRPr="002A14B6">
        <w:rPr>
          <w:b/>
          <w:color w:val="222D68"/>
          <w:sz w:val="23"/>
          <w:lang w:val="ru-RU"/>
        </w:rPr>
        <w:t>Этап 9. Интеграция данных между приложениями — 15 минут</w:t>
      </w:r>
    </w:p>
    <w:p w14:paraId="6EC0A33B" w14:textId="77777777" w:rsidR="00A545DC" w:rsidRDefault="00A92135">
      <w:r w:rsidRPr="002A14B6">
        <w:rPr>
          <w:lang w:val="ru-RU"/>
        </w:rPr>
        <w:t xml:space="preserve">Перенесите в презентацию ключевую диаграмму из </w:t>
      </w:r>
      <w:r>
        <w:t>Excel</w:t>
      </w:r>
      <w:r w:rsidRPr="002A14B6">
        <w:rPr>
          <w:lang w:val="ru-RU"/>
        </w:rPr>
        <w:t xml:space="preserve"> и один важный результат из </w:t>
      </w:r>
      <w:r>
        <w:t>Word</w:t>
      </w:r>
      <w:r w:rsidRPr="002A14B6">
        <w:rPr>
          <w:lang w:val="ru-RU"/>
        </w:rPr>
        <w:t xml:space="preserve">. </w:t>
      </w:r>
      <w:r>
        <w:t>Проверьте, что числа совпадают во всех трёх файлах.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70"/>
        <w:gridCol w:w="1927"/>
        <w:gridCol w:w="1927"/>
        <w:gridCol w:w="1950"/>
        <w:gridCol w:w="1954"/>
      </w:tblGrid>
      <w:tr w:rsidR="00A545DC" w14:paraId="56C0EE16" w14:textId="77777777">
        <w:trPr>
          <w:jc w:val="center"/>
        </w:trPr>
        <w:tc>
          <w:tcPr>
            <w:tcW w:w="2835" w:type="dxa"/>
            <w:shd w:val="clear" w:color="auto" w:fill="222D68"/>
            <w:vAlign w:val="center"/>
          </w:tcPr>
          <w:p w14:paraId="6F42F289" w14:textId="77777777" w:rsidR="00A545DC" w:rsidRDefault="00A92135">
            <w:r>
              <w:rPr>
                <w:b/>
                <w:color w:val="FFFFFF"/>
                <w:sz w:val="18"/>
              </w:rPr>
              <w:t>Что проверяется</w:t>
            </w:r>
          </w:p>
        </w:tc>
        <w:tc>
          <w:tcPr>
            <w:tcW w:w="1984" w:type="dxa"/>
            <w:shd w:val="clear" w:color="auto" w:fill="222D68"/>
            <w:vAlign w:val="center"/>
          </w:tcPr>
          <w:p w14:paraId="765F6562" w14:textId="77777777" w:rsidR="00A545DC" w:rsidRDefault="00A92135">
            <w:r>
              <w:rPr>
                <w:b/>
                <w:color w:val="FFFFFF"/>
                <w:sz w:val="18"/>
              </w:rPr>
              <w:t>Word</w:t>
            </w:r>
          </w:p>
        </w:tc>
        <w:tc>
          <w:tcPr>
            <w:tcW w:w="1984" w:type="dxa"/>
            <w:shd w:val="clear" w:color="auto" w:fill="222D68"/>
            <w:vAlign w:val="center"/>
          </w:tcPr>
          <w:p w14:paraId="44C144EE" w14:textId="77777777" w:rsidR="00A545DC" w:rsidRDefault="00A92135">
            <w:r>
              <w:rPr>
                <w:b/>
                <w:color w:val="FFFFFF"/>
                <w:sz w:val="18"/>
              </w:rPr>
              <w:t>Excel</w:t>
            </w:r>
          </w:p>
        </w:tc>
        <w:tc>
          <w:tcPr>
            <w:tcW w:w="1984" w:type="dxa"/>
            <w:shd w:val="clear" w:color="auto" w:fill="222D68"/>
            <w:vAlign w:val="center"/>
          </w:tcPr>
          <w:p w14:paraId="457E40B1" w14:textId="77777777" w:rsidR="00A545DC" w:rsidRDefault="00A92135">
            <w:r>
              <w:rPr>
                <w:b/>
                <w:color w:val="FFFFFF"/>
                <w:sz w:val="18"/>
              </w:rPr>
              <w:t>PowerPoint</w:t>
            </w:r>
          </w:p>
        </w:tc>
        <w:tc>
          <w:tcPr>
            <w:tcW w:w="1984" w:type="dxa"/>
            <w:shd w:val="clear" w:color="auto" w:fill="222D68"/>
            <w:vAlign w:val="center"/>
          </w:tcPr>
          <w:p w14:paraId="1784A52A" w14:textId="77777777" w:rsidR="00A545DC" w:rsidRDefault="00A92135">
            <w:r>
              <w:rPr>
                <w:b/>
                <w:color w:val="FFFFFF"/>
                <w:sz w:val="18"/>
              </w:rPr>
              <w:t>Совпадает?</w:t>
            </w:r>
          </w:p>
        </w:tc>
      </w:tr>
      <w:tr w:rsidR="00A545DC" w14:paraId="0CE38224" w14:textId="77777777">
        <w:trPr>
          <w:jc w:val="center"/>
        </w:trPr>
        <w:tc>
          <w:tcPr>
            <w:tcW w:w="2835" w:type="dxa"/>
            <w:vAlign w:val="center"/>
          </w:tcPr>
          <w:p w14:paraId="427A93D0" w14:textId="77777777" w:rsidR="00A545DC" w:rsidRDefault="00A92135">
            <w:r>
              <w:rPr>
                <w:sz w:val="18"/>
              </w:rPr>
              <w:t>Основной показатель / итог</w:t>
            </w:r>
          </w:p>
        </w:tc>
        <w:tc>
          <w:tcPr>
            <w:tcW w:w="1984" w:type="dxa"/>
            <w:vAlign w:val="center"/>
          </w:tcPr>
          <w:p w14:paraId="738579E3" w14:textId="77777777" w:rsidR="00A545DC" w:rsidRDefault="00A545DC"/>
        </w:tc>
        <w:tc>
          <w:tcPr>
            <w:tcW w:w="1984" w:type="dxa"/>
            <w:vAlign w:val="center"/>
          </w:tcPr>
          <w:p w14:paraId="62A1E5CF" w14:textId="77777777" w:rsidR="00A545DC" w:rsidRDefault="00A545DC"/>
        </w:tc>
        <w:tc>
          <w:tcPr>
            <w:tcW w:w="1984" w:type="dxa"/>
            <w:vAlign w:val="center"/>
          </w:tcPr>
          <w:p w14:paraId="77FA2936" w14:textId="77777777" w:rsidR="00A545DC" w:rsidRDefault="00A545DC"/>
        </w:tc>
        <w:tc>
          <w:tcPr>
            <w:tcW w:w="1984" w:type="dxa"/>
            <w:vAlign w:val="center"/>
          </w:tcPr>
          <w:p w14:paraId="530BF5DA" w14:textId="77777777" w:rsidR="00A545DC" w:rsidRDefault="00A545DC"/>
        </w:tc>
      </w:tr>
      <w:tr w:rsidR="00A545DC" w14:paraId="1968673F" w14:textId="77777777">
        <w:trPr>
          <w:jc w:val="center"/>
        </w:trPr>
        <w:tc>
          <w:tcPr>
            <w:tcW w:w="2835" w:type="dxa"/>
            <w:vAlign w:val="center"/>
          </w:tcPr>
          <w:p w14:paraId="0F045FAB" w14:textId="77777777" w:rsidR="00A545DC" w:rsidRDefault="00A92135">
            <w:r>
              <w:rPr>
                <w:sz w:val="18"/>
              </w:rPr>
              <w:t>Лучший объект</w:t>
            </w:r>
          </w:p>
        </w:tc>
        <w:tc>
          <w:tcPr>
            <w:tcW w:w="1984" w:type="dxa"/>
            <w:vAlign w:val="center"/>
          </w:tcPr>
          <w:p w14:paraId="35D6ECA0" w14:textId="77777777" w:rsidR="00A545DC" w:rsidRDefault="00A545DC"/>
        </w:tc>
        <w:tc>
          <w:tcPr>
            <w:tcW w:w="1984" w:type="dxa"/>
            <w:vAlign w:val="center"/>
          </w:tcPr>
          <w:p w14:paraId="1140973C" w14:textId="77777777" w:rsidR="00A545DC" w:rsidRDefault="00A545DC"/>
        </w:tc>
        <w:tc>
          <w:tcPr>
            <w:tcW w:w="1984" w:type="dxa"/>
            <w:vAlign w:val="center"/>
          </w:tcPr>
          <w:p w14:paraId="75F69BDB" w14:textId="77777777" w:rsidR="00A545DC" w:rsidRDefault="00A545DC"/>
        </w:tc>
        <w:tc>
          <w:tcPr>
            <w:tcW w:w="1984" w:type="dxa"/>
            <w:vAlign w:val="center"/>
          </w:tcPr>
          <w:p w14:paraId="10C61034" w14:textId="77777777" w:rsidR="00A545DC" w:rsidRDefault="00A545DC"/>
        </w:tc>
      </w:tr>
      <w:tr w:rsidR="00A545DC" w14:paraId="246E42B5" w14:textId="77777777">
        <w:trPr>
          <w:jc w:val="center"/>
        </w:trPr>
        <w:tc>
          <w:tcPr>
            <w:tcW w:w="2835" w:type="dxa"/>
            <w:vAlign w:val="center"/>
          </w:tcPr>
          <w:p w14:paraId="554D92E2" w14:textId="77777777" w:rsidR="00A545DC" w:rsidRDefault="00A92135">
            <w:r>
              <w:rPr>
                <w:sz w:val="18"/>
              </w:rPr>
              <w:t>Среднее / сумма</w:t>
            </w:r>
          </w:p>
        </w:tc>
        <w:tc>
          <w:tcPr>
            <w:tcW w:w="1984" w:type="dxa"/>
            <w:vAlign w:val="center"/>
          </w:tcPr>
          <w:p w14:paraId="1C08CE62" w14:textId="77777777" w:rsidR="00A545DC" w:rsidRDefault="00A545DC"/>
        </w:tc>
        <w:tc>
          <w:tcPr>
            <w:tcW w:w="1984" w:type="dxa"/>
            <w:vAlign w:val="center"/>
          </w:tcPr>
          <w:p w14:paraId="18E236C2" w14:textId="77777777" w:rsidR="00A545DC" w:rsidRDefault="00A545DC"/>
        </w:tc>
        <w:tc>
          <w:tcPr>
            <w:tcW w:w="1984" w:type="dxa"/>
            <w:vAlign w:val="center"/>
          </w:tcPr>
          <w:p w14:paraId="395B69F3" w14:textId="77777777" w:rsidR="00A545DC" w:rsidRDefault="00A545DC"/>
        </w:tc>
        <w:tc>
          <w:tcPr>
            <w:tcW w:w="1984" w:type="dxa"/>
            <w:vAlign w:val="center"/>
          </w:tcPr>
          <w:p w14:paraId="02FC4EF8" w14:textId="77777777" w:rsidR="00A545DC" w:rsidRDefault="00A545DC"/>
        </w:tc>
      </w:tr>
      <w:tr w:rsidR="00A545DC" w14:paraId="789896FB" w14:textId="77777777">
        <w:trPr>
          <w:jc w:val="center"/>
        </w:trPr>
        <w:tc>
          <w:tcPr>
            <w:tcW w:w="2835" w:type="dxa"/>
            <w:vAlign w:val="center"/>
          </w:tcPr>
          <w:p w14:paraId="3501DF97" w14:textId="77777777" w:rsidR="00A545DC" w:rsidRDefault="00A92135">
            <w:r>
              <w:rPr>
                <w:sz w:val="18"/>
              </w:rPr>
              <w:t>Основной вывод</w:t>
            </w:r>
          </w:p>
        </w:tc>
        <w:tc>
          <w:tcPr>
            <w:tcW w:w="1984" w:type="dxa"/>
            <w:vAlign w:val="center"/>
          </w:tcPr>
          <w:p w14:paraId="23EB796D" w14:textId="77777777" w:rsidR="00A545DC" w:rsidRDefault="00A545DC"/>
        </w:tc>
        <w:tc>
          <w:tcPr>
            <w:tcW w:w="1984" w:type="dxa"/>
            <w:vAlign w:val="center"/>
          </w:tcPr>
          <w:p w14:paraId="1B9E0EB6" w14:textId="77777777" w:rsidR="00A545DC" w:rsidRDefault="00A545DC"/>
        </w:tc>
        <w:tc>
          <w:tcPr>
            <w:tcW w:w="1984" w:type="dxa"/>
            <w:vAlign w:val="center"/>
          </w:tcPr>
          <w:p w14:paraId="19A713DE" w14:textId="77777777" w:rsidR="00A545DC" w:rsidRDefault="00A545DC"/>
        </w:tc>
        <w:tc>
          <w:tcPr>
            <w:tcW w:w="1984" w:type="dxa"/>
            <w:vAlign w:val="center"/>
          </w:tcPr>
          <w:p w14:paraId="39B1E485" w14:textId="77777777" w:rsidR="00A545DC" w:rsidRDefault="00A545DC"/>
        </w:tc>
      </w:tr>
    </w:tbl>
    <w:p w14:paraId="10E52521" w14:textId="77777777" w:rsidR="00A545DC" w:rsidRPr="002A14B6" w:rsidRDefault="00A92135">
      <w:pPr>
        <w:spacing w:before="120" w:after="60"/>
        <w:rPr>
          <w:lang w:val="ru-RU"/>
        </w:rPr>
      </w:pPr>
      <w:r w:rsidRPr="002A14B6">
        <w:rPr>
          <w:b/>
          <w:color w:val="222D68"/>
          <w:sz w:val="23"/>
          <w:lang w:val="ru-RU"/>
        </w:rPr>
        <w:t>Этап 10. Мини-задача на исправление ошибок — 15 минут</w:t>
      </w:r>
    </w:p>
    <w:p w14:paraId="41CE25E6" w14:textId="77777777" w:rsidR="00A545DC" w:rsidRPr="002A14B6" w:rsidRDefault="00A92135">
      <w:pPr>
        <w:rPr>
          <w:lang w:val="ru-RU"/>
        </w:rPr>
      </w:pPr>
      <w:r w:rsidRPr="002A14B6">
        <w:rPr>
          <w:lang w:val="ru-RU"/>
        </w:rPr>
        <w:t>Представьте, что вы получили чужую работу с ошибками. Определите проблему и предложите исправление.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2835"/>
        <w:gridCol w:w="2835"/>
      </w:tblGrid>
      <w:tr w:rsidR="00A545DC" w14:paraId="4C6BD503" w14:textId="77777777">
        <w:trPr>
          <w:jc w:val="center"/>
        </w:trPr>
        <w:tc>
          <w:tcPr>
            <w:tcW w:w="4535" w:type="dxa"/>
            <w:shd w:val="clear" w:color="auto" w:fill="222D68"/>
            <w:vAlign w:val="center"/>
          </w:tcPr>
          <w:p w14:paraId="1C90CA43" w14:textId="77777777" w:rsidR="00A545DC" w:rsidRDefault="00A92135">
            <w:proofErr w:type="spellStart"/>
            <w:r>
              <w:rPr>
                <w:b/>
                <w:color w:val="FFFFFF"/>
                <w:sz w:val="18"/>
              </w:rPr>
              <w:t>Ситуация</w:t>
            </w:r>
            <w:proofErr w:type="spellEnd"/>
          </w:p>
        </w:tc>
        <w:tc>
          <w:tcPr>
            <w:tcW w:w="2835" w:type="dxa"/>
            <w:shd w:val="clear" w:color="auto" w:fill="222D68"/>
            <w:vAlign w:val="center"/>
          </w:tcPr>
          <w:p w14:paraId="79AC40C8" w14:textId="77777777" w:rsidR="00A545DC" w:rsidRDefault="00A92135">
            <w:r>
              <w:rPr>
                <w:b/>
                <w:color w:val="FFFFFF"/>
                <w:sz w:val="18"/>
              </w:rPr>
              <w:t>Ошибка</w:t>
            </w:r>
          </w:p>
        </w:tc>
        <w:tc>
          <w:tcPr>
            <w:tcW w:w="2835" w:type="dxa"/>
            <w:shd w:val="clear" w:color="auto" w:fill="222D68"/>
            <w:vAlign w:val="center"/>
          </w:tcPr>
          <w:p w14:paraId="603E2DB1" w14:textId="77777777" w:rsidR="00A545DC" w:rsidRDefault="00A92135">
            <w:r>
              <w:rPr>
                <w:b/>
                <w:color w:val="FFFFFF"/>
                <w:sz w:val="18"/>
              </w:rPr>
              <w:t>Как исправить</w:t>
            </w:r>
          </w:p>
        </w:tc>
      </w:tr>
      <w:tr w:rsidR="00A545DC" w:rsidRPr="002A14B6" w14:paraId="13FCE65C" w14:textId="77777777">
        <w:trPr>
          <w:jc w:val="center"/>
        </w:trPr>
        <w:tc>
          <w:tcPr>
            <w:tcW w:w="4535" w:type="dxa"/>
            <w:vAlign w:val="center"/>
          </w:tcPr>
          <w:p w14:paraId="5FD7BBA4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8"/>
                <w:lang w:val="ru-RU"/>
              </w:rPr>
              <w:t xml:space="preserve">Оглавление в </w:t>
            </w:r>
            <w:r>
              <w:rPr>
                <w:sz w:val="18"/>
              </w:rPr>
              <w:t>Word</w:t>
            </w:r>
            <w:r w:rsidRPr="002A14B6">
              <w:rPr>
                <w:sz w:val="18"/>
                <w:lang w:val="ru-RU"/>
              </w:rPr>
              <w:t xml:space="preserve"> набрано вручную</w:t>
            </w:r>
          </w:p>
        </w:tc>
        <w:tc>
          <w:tcPr>
            <w:tcW w:w="2835" w:type="dxa"/>
            <w:vAlign w:val="center"/>
          </w:tcPr>
          <w:p w14:paraId="72465D77" w14:textId="77777777" w:rsidR="00A545DC" w:rsidRPr="002A14B6" w:rsidRDefault="00A545DC">
            <w:pPr>
              <w:rPr>
                <w:lang w:val="ru-RU"/>
              </w:rPr>
            </w:pPr>
          </w:p>
        </w:tc>
        <w:tc>
          <w:tcPr>
            <w:tcW w:w="2835" w:type="dxa"/>
            <w:vAlign w:val="center"/>
          </w:tcPr>
          <w:p w14:paraId="107C84BC" w14:textId="77777777" w:rsidR="00A545DC" w:rsidRPr="002A14B6" w:rsidRDefault="00A545DC">
            <w:pPr>
              <w:rPr>
                <w:lang w:val="ru-RU"/>
              </w:rPr>
            </w:pPr>
          </w:p>
        </w:tc>
      </w:tr>
      <w:tr w:rsidR="00A545DC" w:rsidRPr="002A14B6" w14:paraId="028280DC" w14:textId="77777777">
        <w:trPr>
          <w:jc w:val="center"/>
        </w:trPr>
        <w:tc>
          <w:tcPr>
            <w:tcW w:w="4535" w:type="dxa"/>
            <w:vAlign w:val="center"/>
          </w:tcPr>
          <w:p w14:paraId="681E0487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8"/>
                <w:lang w:val="ru-RU"/>
              </w:rPr>
              <w:t xml:space="preserve">Формула в </w:t>
            </w:r>
            <w:r>
              <w:rPr>
                <w:sz w:val="18"/>
              </w:rPr>
              <w:t>Excel</w:t>
            </w:r>
            <w:r w:rsidRPr="002A14B6">
              <w:rPr>
                <w:sz w:val="18"/>
                <w:lang w:val="ru-RU"/>
              </w:rPr>
              <w:t xml:space="preserve"> заменена готовым числом</w:t>
            </w:r>
          </w:p>
        </w:tc>
        <w:tc>
          <w:tcPr>
            <w:tcW w:w="2835" w:type="dxa"/>
            <w:vAlign w:val="center"/>
          </w:tcPr>
          <w:p w14:paraId="62A09638" w14:textId="77777777" w:rsidR="00A545DC" w:rsidRPr="002A14B6" w:rsidRDefault="00A545DC">
            <w:pPr>
              <w:rPr>
                <w:lang w:val="ru-RU"/>
              </w:rPr>
            </w:pPr>
          </w:p>
        </w:tc>
        <w:tc>
          <w:tcPr>
            <w:tcW w:w="2835" w:type="dxa"/>
            <w:vAlign w:val="center"/>
          </w:tcPr>
          <w:p w14:paraId="45AFC0C1" w14:textId="77777777" w:rsidR="00A545DC" w:rsidRPr="002A14B6" w:rsidRDefault="00A545DC">
            <w:pPr>
              <w:rPr>
                <w:lang w:val="ru-RU"/>
              </w:rPr>
            </w:pPr>
          </w:p>
        </w:tc>
      </w:tr>
      <w:tr w:rsidR="00A545DC" w14:paraId="0A021A1C" w14:textId="77777777">
        <w:trPr>
          <w:jc w:val="center"/>
        </w:trPr>
        <w:tc>
          <w:tcPr>
            <w:tcW w:w="4535" w:type="dxa"/>
            <w:vAlign w:val="center"/>
          </w:tcPr>
          <w:p w14:paraId="63963C1B" w14:textId="77777777" w:rsidR="00A545DC" w:rsidRDefault="00A92135">
            <w:proofErr w:type="spellStart"/>
            <w:r>
              <w:rPr>
                <w:sz w:val="18"/>
              </w:rPr>
              <w:t>Диаграмма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имеет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заголовка</w:t>
            </w:r>
            <w:proofErr w:type="spellEnd"/>
          </w:p>
        </w:tc>
        <w:tc>
          <w:tcPr>
            <w:tcW w:w="2835" w:type="dxa"/>
            <w:vAlign w:val="center"/>
          </w:tcPr>
          <w:p w14:paraId="158CBCE4" w14:textId="77777777" w:rsidR="00A545DC" w:rsidRDefault="00A545DC"/>
        </w:tc>
        <w:tc>
          <w:tcPr>
            <w:tcW w:w="2835" w:type="dxa"/>
            <w:vAlign w:val="center"/>
          </w:tcPr>
          <w:p w14:paraId="53374294" w14:textId="77777777" w:rsidR="00A545DC" w:rsidRDefault="00A545DC"/>
        </w:tc>
      </w:tr>
      <w:tr w:rsidR="00A545DC" w:rsidRPr="002A14B6" w14:paraId="1AF014E8" w14:textId="77777777">
        <w:trPr>
          <w:jc w:val="center"/>
        </w:trPr>
        <w:tc>
          <w:tcPr>
            <w:tcW w:w="4535" w:type="dxa"/>
            <w:vAlign w:val="center"/>
          </w:tcPr>
          <w:p w14:paraId="0DB05EB2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8"/>
                <w:lang w:val="ru-RU"/>
              </w:rPr>
              <w:t>На слайде 15 строк мелкого текста</w:t>
            </w:r>
          </w:p>
        </w:tc>
        <w:tc>
          <w:tcPr>
            <w:tcW w:w="2835" w:type="dxa"/>
            <w:vAlign w:val="center"/>
          </w:tcPr>
          <w:p w14:paraId="422D80D2" w14:textId="77777777" w:rsidR="00A545DC" w:rsidRPr="002A14B6" w:rsidRDefault="00A545DC">
            <w:pPr>
              <w:rPr>
                <w:lang w:val="ru-RU"/>
              </w:rPr>
            </w:pPr>
          </w:p>
        </w:tc>
        <w:tc>
          <w:tcPr>
            <w:tcW w:w="2835" w:type="dxa"/>
            <w:vAlign w:val="center"/>
          </w:tcPr>
          <w:p w14:paraId="66B3CDEE" w14:textId="77777777" w:rsidR="00A545DC" w:rsidRPr="002A14B6" w:rsidRDefault="00A545DC">
            <w:pPr>
              <w:rPr>
                <w:lang w:val="ru-RU"/>
              </w:rPr>
            </w:pPr>
          </w:p>
        </w:tc>
      </w:tr>
      <w:tr w:rsidR="00A545DC" w:rsidRPr="002A14B6" w14:paraId="5D3516CB" w14:textId="77777777">
        <w:trPr>
          <w:jc w:val="center"/>
        </w:trPr>
        <w:tc>
          <w:tcPr>
            <w:tcW w:w="4535" w:type="dxa"/>
            <w:vAlign w:val="center"/>
          </w:tcPr>
          <w:p w14:paraId="075EBBE9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8"/>
                <w:lang w:val="ru-RU"/>
              </w:rPr>
              <w:t xml:space="preserve">Число в </w:t>
            </w:r>
            <w:r>
              <w:rPr>
                <w:sz w:val="18"/>
              </w:rPr>
              <w:t>PowerPoint</w:t>
            </w:r>
            <w:r w:rsidRPr="002A14B6">
              <w:rPr>
                <w:sz w:val="18"/>
                <w:lang w:val="ru-RU"/>
              </w:rPr>
              <w:t xml:space="preserve"> отличается от </w:t>
            </w:r>
            <w:r>
              <w:rPr>
                <w:sz w:val="18"/>
              </w:rPr>
              <w:t>Excel</w:t>
            </w:r>
          </w:p>
        </w:tc>
        <w:tc>
          <w:tcPr>
            <w:tcW w:w="2835" w:type="dxa"/>
            <w:vAlign w:val="center"/>
          </w:tcPr>
          <w:p w14:paraId="585B92E3" w14:textId="77777777" w:rsidR="00A545DC" w:rsidRPr="002A14B6" w:rsidRDefault="00A545DC">
            <w:pPr>
              <w:rPr>
                <w:lang w:val="ru-RU"/>
              </w:rPr>
            </w:pPr>
          </w:p>
        </w:tc>
        <w:tc>
          <w:tcPr>
            <w:tcW w:w="2835" w:type="dxa"/>
            <w:vAlign w:val="center"/>
          </w:tcPr>
          <w:p w14:paraId="4C1F05FA" w14:textId="77777777" w:rsidR="00A545DC" w:rsidRPr="002A14B6" w:rsidRDefault="00A545DC">
            <w:pPr>
              <w:rPr>
                <w:lang w:val="ru-RU"/>
              </w:rPr>
            </w:pPr>
          </w:p>
        </w:tc>
      </w:tr>
      <w:tr w:rsidR="00A545DC" w:rsidRPr="002A14B6" w14:paraId="39C5CC2B" w14:textId="77777777">
        <w:trPr>
          <w:jc w:val="center"/>
        </w:trPr>
        <w:tc>
          <w:tcPr>
            <w:tcW w:w="4535" w:type="dxa"/>
            <w:vAlign w:val="center"/>
          </w:tcPr>
          <w:p w14:paraId="58B854D1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8"/>
                <w:lang w:val="ru-RU"/>
              </w:rPr>
              <w:t>Использовано 6 разных цветов и 4 шрифта</w:t>
            </w:r>
          </w:p>
        </w:tc>
        <w:tc>
          <w:tcPr>
            <w:tcW w:w="2835" w:type="dxa"/>
            <w:vAlign w:val="center"/>
          </w:tcPr>
          <w:p w14:paraId="329AC56C" w14:textId="77777777" w:rsidR="00A545DC" w:rsidRPr="002A14B6" w:rsidRDefault="00A545DC">
            <w:pPr>
              <w:rPr>
                <w:lang w:val="ru-RU"/>
              </w:rPr>
            </w:pPr>
          </w:p>
        </w:tc>
        <w:tc>
          <w:tcPr>
            <w:tcW w:w="2835" w:type="dxa"/>
            <w:vAlign w:val="center"/>
          </w:tcPr>
          <w:p w14:paraId="76947E7F" w14:textId="77777777" w:rsidR="00A545DC" w:rsidRPr="002A14B6" w:rsidRDefault="00A545DC">
            <w:pPr>
              <w:rPr>
                <w:lang w:val="ru-RU"/>
              </w:rPr>
            </w:pPr>
          </w:p>
        </w:tc>
      </w:tr>
    </w:tbl>
    <w:p w14:paraId="7436552D" w14:textId="77777777" w:rsidR="00A545DC" w:rsidRPr="002A14B6" w:rsidRDefault="00A92135">
      <w:pPr>
        <w:spacing w:before="120" w:after="60"/>
        <w:rPr>
          <w:lang w:val="ru-RU"/>
        </w:rPr>
      </w:pPr>
      <w:r w:rsidRPr="002A14B6">
        <w:rPr>
          <w:b/>
          <w:color w:val="222D68"/>
          <w:sz w:val="23"/>
          <w:lang w:val="ru-RU"/>
        </w:rPr>
        <w:t>Этап 11. Самопроверка качества — 10 минут</w:t>
      </w:r>
    </w:p>
    <w:p w14:paraId="636E8B18" w14:textId="77777777" w:rsidR="00A545DC" w:rsidRPr="002A14B6" w:rsidRDefault="00A92135">
      <w:pPr>
        <w:rPr>
          <w:lang w:val="ru-RU"/>
        </w:rPr>
      </w:pPr>
      <w:r w:rsidRPr="002A14B6">
        <w:rPr>
          <w:lang w:val="ru-RU"/>
        </w:rPr>
        <w:t>Оцените свой комплект по 5-балльной шкале.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417"/>
        <w:gridCol w:w="4252"/>
      </w:tblGrid>
      <w:tr w:rsidR="00A545DC" w14:paraId="3509407B" w14:textId="77777777">
        <w:trPr>
          <w:jc w:val="center"/>
        </w:trPr>
        <w:tc>
          <w:tcPr>
            <w:tcW w:w="4535" w:type="dxa"/>
            <w:shd w:val="clear" w:color="auto" w:fill="222D68"/>
            <w:vAlign w:val="center"/>
          </w:tcPr>
          <w:p w14:paraId="22DAF95A" w14:textId="77777777" w:rsidR="00A545DC" w:rsidRDefault="00A92135">
            <w:proofErr w:type="spellStart"/>
            <w:r>
              <w:rPr>
                <w:b/>
                <w:color w:val="FFFFFF"/>
                <w:sz w:val="18"/>
              </w:rPr>
              <w:t>Критерий</w:t>
            </w:r>
            <w:proofErr w:type="spellEnd"/>
          </w:p>
        </w:tc>
        <w:tc>
          <w:tcPr>
            <w:tcW w:w="1417" w:type="dxa"/>
            <w:shd w:val="clear" w:color="auto" w:fill="222D68"/>
            <w:vAlign w:val="center"/>
          </w:tcPr>
          <w:p w14:paraId="459CBF2C" w14:textId="77777777" w:rsidR="00A545DC" w:rsidRDefault="00A92135">
            <w:r>
              <w:rPr>
                <w:b/>
                <w:color w:val="FFFFFF"/>
                <w:sz w:val="18"/>
              </w:rPr>
              <w:t>1–5</w:t>
            </w:r>
          </w:p>
        </w:tc>
        <w:tc>
          <w:tcPr>
            <w:tcW w:w="4252" w:type="dxa"/>
            <w:shd w:val="clear" w:color="auto" w:fill="222D68"/>
            <w:vAlign w:val="center"/>
          </w:tcPr>
          <w:p w14:paraId="295ECDC8" w14:textId="77777777" w:rsidR="00A545DC" w:rsidRDefault="00A92135">
            <w:r>
              <w:rPr>
                <w:b/>
                <w:color w:val="FFFFFF"/>
                <w:sz w:val="18"/>
              </w:rPr>
              <w:t>Что нужно улучшить</w:t>
            </w:r>
          </w:p>
        </w:tc>
      </w:tr>
      <w:tr w:rsidR="00A545DC" w14:paraId="734F5F23" w14:textId="77777777">
        <w:trPr>
          <w:jc w:val="center"/>
        </w:trPr>
        <w:tc>
          <w:tcPr>
            <w:tcW w:w="4535" w:type="dxa"/>
            <w:vAlign w:val="center"/>
          </w:tcPr>
          <w:p w14:paraId="3EFB8BD2" w14:textId="77777777" w:rsidR="00A545DC" w:rsidRDefault="00A92135">
            <w:r>
              <w:rPr>
                <w:sz w:val="18"/>
              </w:rPr>
              <w:t>Структура Word</w:t>
            </w:r>
          </w:p>
        </w:tc>
        <w:tc>
          <w:tcPr>
            <w:tcW w:w="1417" w:type="dxa"/>
            <w:vAlign w:val="center"/>
          </w:tcPr>
          <w:p w14:paraId="532FC8A9" w14:textId="77777777" w:rsidR="00A545DC" w:rsidRDefault="00A545DC"/>
        </w:tc>
        <w:tc>
          <w:tcPr>
            <w:tcW w:w="4252" w:type="dxa"/>
            <w:vAlign w:val="center"/>
          </w:tcPr>
          <w:p w14:paraId="6B31DF46" w14:textId="77777777" w:rsidR="00A545DC" w:rsidRDefault="00A545DC"/>
        </w:tc>
      </w:tr>
      <w:tr w:rsidR="00A545DC" w14:paraId="31ABDCE8" w14:textId="77777777">
        <w:trPr>
          <w:jc w:val="center"/>
        </w:trPr>
        <w:tc>
          <w:tcPr>
            <w:tcW w:w="4535" w:type="dxa"/>
            <w:vAlign w:val="center"/>
          </w:tcPr>
          <w:p w14:paraId="4701B255" w14:textId="77777777" w:rsidR="00A545DC" w:rsidRDefault="00A92135">
            <w:r>
              <w:rPr>
                <w:sz w:val="18"/>
              </w:rPr>
              <w:t>Точность формул Excel</w:t>
            </w:r>
          </w:p>
        </w:tc>
        <w:tc>
          <w:tcPr>
            <w:tcW w:w="1417" w:type="dxa"/>
            <w:vAlign w:val="center"/>
          </w:tcPr>
          <w:p w14:paraId="27234105" w14:textId="77777777" w:rsidR="00A545DC" w:rsidRDefault="00A545DC"/>
        </w:tc>
        <w:tc>
          <w:tcPr>
            <w:tcW w:w="4252" w:type="dxa"/>
            <w:vAlign w:val="center"/>
          </w:tcPr>
          <w:p w14:paraId="0E822400" w14:textId="77777777" w:rsidR="00A545DC" w:rsidRDefault="00A545DC"/>
        </w:tc>
      </w:tr>
      <w:tr w:rsidR="00A545DC" w14:paraId="4EC4DAD5" w14:textId="77777777">
        <w:trPr>
          <w:jc w:val="center"/>
        </w:trPr>
        <w:tc>
          <w:tcPr>
            <w:tcW w:w="4535" w:type="dxa"/>
            <w:vAlign w:val="center"/>
          </w:tcPr>
          <w:p w14:paraId="29468002" w14:textId="77777777" w:rsidR="00A545DC" w:rsidRDefault="00A92135">
            <w:r>
              <w:rPr>
                <w:sz w:val="18"/>
              </w:rPr>
              <w:t>Качество диаграммы</w:t>
            </w:r>
          </w:p>
        </w:tc>
        <w:tc>
          <w:tcPr>
            <w:tcW w:w="1417" w:type="dxa"/>
            <w:vAlign w:val="center"/>
          </w:tcPr>
          <w:p w14:paraId="10A98A65" w14:textId="77777777" w:rsidR="00A545DC" w:rsidRDefault="00A545DC"/>
        </w:tc>
        <w:tc>
          <w:tcPr>
            <w:tcW w:w="4252" w:type="dxa"/>
            <w:vAlign w:val="center"/>
          </w:tcPr>
          <w:p w14:paraId="532F0AF9" w14:textId="77777777" w:rsidR="00A545DC" w:rsidRDefault="00A545DC"/>
        </w:tc>
      </w:tr>
      <w:tr w:rsidR="00A545DC" w14:paraId="7297C246" w14:textId="77777777">
        <w:trPr>
          <w:jc w:val="center"/>
        </w:trPr>
        <w:tc>
          <w:tcPr>
            <w:tcW w:w="4535" w:type="dxa"/>
            <w:vAlign w:val="center"/>
          </w:tcPr>
          <w:p w14:paraId="710BF830" w14:textId="77777777" w:rsidR="00A545DC" w:rsidRDefault="00A92135">
            <w:r>
              <w:rPr>
                <w:sz w:val="18"/>
              </w:rPr>
              <w:t>Читаемость презентации</w:t>
            </w:r>
          </w:p>
        </w:tc>
        <w:tc>
          <w:tcPr>
            <w:tcW w:w="1417" w:type="dxa"/>
            <w:vAlign w:val="center"/>
          </w:tcPr>
          <w:p w14:paraId="733D4F55" w14:textId="77777777" w:rsidR="00A545DC" w:rsidRDefault="00A545DC"/>
        </w:tc>
        <w:tc>
          <w:tcPr>
            <w:tcW w:w="4252" w:type="dxa"/>
            <w:vAlign w:val="center"/>
          </w:tcPr>
          <w:p w14:paraId="12196080" w14:textId="77777777" w:rsidR="00A545DC" w:rsidRDefault="00A545DC"/>
        </w:tc>
      </w:tr>
      <w:tr w:rsidR="00A545DC" w14:paraId="6095730E" w14:textId="77777777">
        <w:trPr>
          <w:jc w:val="center"/>
        </w:trPr>
        <w:tc>
          <w:tcPr>
            <w:tcW w:w="4535" w:type="dxa"/>
            <w:vAlign w:val="center"/>
          </w:tcPr>
          <w:p w14:paraId="4304E4FA" w14:textId="77777777" w:rsidR="00A545DC" w:rsidRDefault="00A92135">
            <w:r>
              <w:rPr>
                <w:sz w:val="18"/>
              </w:rPr>
              <w:t>Единый стиль трёх файлов</w:t>
            </w:r>
          </w:p>
        </w:tc>
        <w:tc>
          <w:tcPr>
            <w:tcW w:w="1417" w:type="dxa"/>
            <w:vAlign w:val="center"/>
          </w:tcPr>
          <w:p w14:paraId="2DD113E0" w14:textId="77777777" w:rsidR="00A545DC" w:rsidRDefault="00A545DC"/>
        </w:tc>
        <w:tc>
          <w:tcPr>
            <w:tcW w:w="4252" w:type="dxa"/>
            <w:vAlign w:val="center"/>
          </w:tcPr>
          <w:p w14:paraId="48F45609" w14:textId="77777777" w:rsidR="00A545DC" w:rsidRDefault="00A545DC"/>
        </w:tc>
      </w:tr>
      <w:tr w:rsidR="00A545DC" w14:paraId="18ADCA27" w14:textId="77777777">
        <w:trPr>
          <w:jc w:val="center"/>
        </w:trPr>
        <w:tc>
          <w:tcPr>
            <w:tcW w:w="4535" w:type="dxa"/>
            <w:vAlign w:val="center"/>
          </w:tcPr>
          <w:p w14:paraId="606BCD7B" w14:textId="77777777" w:rsidR="00A545DC" w:rsidRDefault="00A92135">
            <w:r>
              <w:rPr>
                <w:sz w:val="18"/>
              </w:rPr>
              <w:t>Логичность итогового вывода</w:t>
            </w:r>
          </w:p>
        </w:tc>
        <w:tc>
          <w:tcPr>
            <w:tcW w:w="1417" w:type="dxa"/>
            <w:vAlign w:val="center"/>
          </w:tcPr>
          <w:p w14:paraId="22B6C904" w14:textId="77777777" w:rsidR="00A545DC" w:rsidRDefault="00A545DC"/>
        </w:tc>
        <w:tc>
          <w:tcPr>
            <w:tcW w:w="4252" w:type="dxa"/>
            <w:vAlign w:val="center"/>
          </w:tcPr>
          <w:p w14:paraId="594A766B" w14:textId="77777777" w:rsidR="00A545DC" w:rsidRDefault="00A545DC"/>
        </w:tc>
      </w:tr>
    </w:tbl>
    <w:p w14:paraId="5E31077E" w14:textId="77777777" w:rsidR="00A545DC" w:rsidRDefault="00A92135">
      <w:pPr>
        <w:spacing w:before="120" w:after="60"/>
      </w:pPr>
      <w:r>
        <w:rPr>
          <w:b/>
          <w:color w:val="222D68"/>
          <w:sz w:val="23"/>
        </w:rPr>
        <w:t>Этап 12. Итоговая защита — 20 минут</w:t>
      </w:r>
    </w:p>
    <w:p w14:paraId="19F95800" w14:textId="77777777" w:rsidR="00A545DC" w:rsidRPr="002A14B6" w:rsidRDefault="00A92135">
      <w:pPr>
        <w:rPr>
          <w:lang w:val="ru-RU"/>
        </w:rPr>
      </w:pPr>
      <w:r w:rsidRPr="002A14B6">
        <w:rPr>
          <w:lang w:val="ru-RU"/>
        </w:rPr>
        <w:lastRenderedPageBreak/>
        <w:t>Каждый студент / пара представляет результат за 2–3 минуты.</w:t>
      </w:r>
    </w:p>
    <w:p w14:paraId="0DB1A8B5" w14:textId="77777777" w:rsidR="00A545DC" w:rsidRDefault="00A92135">
      <w:pPr>
        <w:pStyle w:val="a"/>
        <w:spacing w:after="40"/>
      </w:pPr>
      <w:proofErr w:type="spellStart"/>
      <w:r>
        <w:t>Назовите</w:t>
      </w:r>
      <w:proofErr w:type="spellEnd"/>
      <w:r>
        <w:t xml:space="preserve"> </w:t>
      </w:r>
      <w:proofErr w:type="spellStart"/>
      <w:r>
        <w:t>тему</w:t>
      </w:r>
      <w:proofErr w:type="spellEnd"/>
      <w:r>
        <w:t xml:space="preserve"> и </w:t>
      </w:r>
      <w:proofErr w:type="spellStart"/>
      <w:r>
        <w:t>цель</w:t>
      </w:r>
      <w:proofErr w:type="spellEnd"/>
      <w:r>
        <w:t>.</w:t>
      </w:r>
    </w:p>
    <w:p w14:paraId="73A1DDC6" w14:textId="77777777" w:rsidR="00A545DC" w:rsidRDefault="00A92135">
      <w:pPr>
        <w:pStyle w:val="a"/>
        <w:spacing w:after="40"/>
      </w:pPr>
      <w:r>
        <w:t>Покажите один фрагмент Word.</w:t>
      </w:r>
    </w:p>
    <w:p w14:paraId="23C5F3B6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 xml:space="preserve">Покажите формулу или функцию в </w:t>
      </w:r>
      <w:r>
        <w:t>Excel</w:t>
      </w:r>
      <w:r w:rsidRPr="002A14B6">
        <w:rPr>
          <w:lang w:val="ru-RU"/>
        </w:rPr>
        <w:t>.</w:t>
      </w:r>
    </w:p>
    <w:p w14:paraId="7C234D7A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>Покажите диаграмму и объясните, что она показывает.</w:t>
      </w:r>
    </w:p>
    <w:p w14:paraId="716042A5" w14:textId="77777777" w:rsidR="00A545DC" w:rsidRDefault="00A92135">
      <w:pPr>
        <w:pStyle w:val="a"/>
        <w:spacing w:after="40"/>
      </w:pPr>
      <w:proofErr w:type="spellStart"/>
      <w:r>
        <w:t>Покажите</w:t>
      </w:r>
      <w:proofErr w:type="spellEnd"/>
      <w:r>
        <w:t xml:space="preserve"> 1–2 </w:t>
      </w:r>
      <w:proofErr w:type="spellStart"/>
      <w:r>
        <w:t>ключевых</w:t>
      </w:r>
      <w:proofErr w:type="spellEnd"/>
      <w:r>
        <w:t xml:space="preserve"> </w:t>
      </w:r>
      <w:proofErr w:type="spellStart"/>
      <w:r>
        <w:t>слайда</w:t>
      </w:r>
      <w:proofErr w:type="spellEnd"/>
      <w:r>
        <w:t>.</w:t>
      </w:r>
    </w:p>
    <w:p w14:paraId="14E9A191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>Сформулируйте итоговый вывод одним предложением.</w:t>
      </w:r>
    </w:p>
    <w:p w14:paraId="61E7E142" w14:textId="77777777" w:rsidR="00A545DC" w:rsidRDefault="00A92135">
      <w:proofErr w:type="spellStart"/>
      <w:r>
        <w:t>Уточняющие</w:t>
      </w:r>
      <w:proofErr w:type="spellEnd"/>
      <w:r>
        <w:t xml:space="preserve"> </w:t>
      </w:r>
      <w:proofErr w:type="spellStart"/>
      <w:r>
        <w:t>вопросы</w:t>
      </w:r>
      <w:proofErr w:type="spellEnd"/>
      <w:r>
        <w:t xml:space="preserve"> </w:t>
      </w:r>
      <w:proofErr w:type="spellStart"/>
      <w:r>
        <w:t>преподавателя</w:t>
      </w:r>
      <w:proofErr w:type="spellEnd"/>
      <w:r>
        <w:t>:</w:t>
      </w:r>
    </w:p>
    <w:p w14:paraId="17B999EA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Почему вы выбрали именно эту формулу / функцию?</w:t>
      </w:r>
    </w:p>
    <w:p w14:paraId="46525FED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Почему выбран такой тип диаграммы?</w:t>
      </w:r>
    </w:p>
    <w:p w14:paraId="6136F098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Как изменится результат, если одно из исходных значений поменяется?</w:t>
      </w:r>
    </w:p>
    <w:p w14:paraId="13B8EDD5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Какой элемент комплекта был самым сложным и как вы нашли решение?</w:t>
      </w:r>
    </w:p>
    <w:p w14:paraId="3888CC76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Какой файл является источником числовых результатов и почему?</w:t>
      </w:r>
    </w:p>
    <w:p w14:paraId="73189AAA" w14:textId="77777777" w:rsidR="00A545DC" w:rsidRDefault="00A92135">
      <w:pPr>
        <w:pStyle w:val="1"/>
      </w:pPr>
      <w:proofErr w:type="spellStart"/>
      <w:r>
        <w:t>Форма</w:t>
      </w:r>
      <w:proofErr w:type="spellEnd"/>
      <w:r>
        <w:t xml:space="preserve"> </w:t>
      </w:r>
      <w:proofErr w:type="spellStart"/>
      <w:r>
        <w:t>отчётности</w:t>
      </w:r>
      <w:proofErr w:type="spellEnd"/>
    </w:p>
    <w:p w14:paraId="11F256C2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 xml:space="preserve">Файл </w:t>
      </w:r>
      <w:r>
        <w:t>Word</w:t>
      </w:r>
      <w:r w:rsidRPr="002A14B6">
        <w:rPr>
          <w:lang w:val="ru-RU"/>
        </w:rPr>
        <w:t xml:space="preserve"> с титульной частью, стилями, автоматическим оглавлением, таблицей, изображением и выводом.</w:t>
      </w:r>
    </w:p>
    <w:p w14:paraId="18F712A4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 xml:space="preserve">Файл </w:t>
      </w:r>
      <w:r>
        <w:t>Excel</w:t>
      </w:r>
      <w:r w:rsidRPr="002A14B6">
        <w:rPr>
          <w:lang w:val="ru-RU"/>
        </w:rPr>
        <w:t xml:space="preserve"> с исходными данными, формулами, минимум 3 функциями, условным форматированием и диаграммой.</w:t>
      </w:r>
    </w:p>
    <w:p w14:paraId="5992DFF7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 xml:space="preserve">Файл </w:t>
      </w:r>
      <w:r>
        <w:t>PowerPoint</w:t>
      </w:r>
      <w:r w:rsidRPr="002A14B6">
        <w:rPr>
          <w:lang w:val="ru-RU"/>
        </w:rPr>
        <w:t xml:space="preserve"> на 6–8 слайдов с кратким изложением результатов.</w:t>
      </w:r>
    </w:p>
    <w:p w14:paraId="72A6DE05" w14:textId="77777777" w:rsidR="00A545DC" w:rsidRDefault="00A92135">
      <w:pPr>
        <w:pStyle w:val="a0"/>
        <w:spacing w:after="40"/>
      </w:pPr>
      <w:proofErr w:type="spellStart"/>
      <w:r>
        <w:t>Краткая</w:t>
      </w:r>
      <w:proofErr w:type="spellEnd"/>
      <w:r>
        <w:t xml:space="preserve"> </w:t>
      </w:r>
      <w:proofErr w:type="spellStart"/>
      <w:r>
        <w:t>устная</w:t>
      </w:r>
      <w:proofErr w:type="spellEnd"/>
      <w:r>
        <w:t xml:space="preserve"> </w:t>
      </w:r>
      <w:proofErr w:type="spellStart"/>
      <w:r>
        <w:t>защита</w:t>
      </w:r>
      <w:proofErr w:type="spellEnd"/>
      <w:r>
        <w:t>.</w:t>
      </w:r>
    </w:p>
    <w:p w14:paraId="06A0571D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 xml:space="preserve">При необходимости — один архив </w:t>
      </w:r>
      <w:r>
        <w:t>ZIP</w:t>
      </w:r>
      <w:r w:rsidRPr="002A14B6">
        <w:rPr>
          <w:lang w:val="ru-RU"/>
        </w:rPr>
        <w:t xml:space="preserve"> с тремя файлами.</w:t>
      </w:r>
    </w:p>
    <w:p w14:paraId="503A9939" w14:textId="77777777" w:rsidR="00A545DC" w:rsidRDefault="00A92135">
      <w:pPr>
        <w:pStyle w:val="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14:paraId="7315078E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 xml:space="preserve">Для чего нужны стили заголовков в </w:t>
      </w:r>
      <w:r>
        <w:t>Word</w:t>
      </w:r>
      <w:r w:rsidRPr="002A14B6">
        <w:rPr>
          <w:lang w:val="ru-RU"/>
        </w:rPr>
        <w:t>?</w:t>
      </w:r>
    </w:p>
    <w:p w14:paraId="08CFC95A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>Почему автоматическое оглавление лучше набирать не вручную?</w:t>
      </w:r>
    </w:p>
    <w:p w14:paraId="266C316D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>Что произойдёт с оглавлением после добавления нового раздела?</w:t>
      </w:r>
    </w:p>
    <w:p w14:paraId="1FB0F120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 xml:space="preserve">Чем формула отличается от функции в </w:t>
      </w:r>
      <w:r>
        <w:t>Excel</w:t>
      </w:r>
      <w:r w:rsidRPr="002A14B6">
        <w:rPr>
          <w:lang w:val="ru-RU"/>
        </w:rPr>
        <w:t>?</w:t>
      </w:r>
    </w:p>
    <w:p w14:paraId="621F19E3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>Что такое относительная ссылка на ячейку?</w:t>
      </w:r>
    </w:p>
    <w:p w14:paraId="5E30FB52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>Почему результаты в электронной таблице лучше рассчитывать формулами, а не вводить вручную?</w:t>
      </w:r>
    </w:p>
    <w:p w14:paraId="18265B2C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 xml:space="preserve">Для чего применяется функция </w:t>
      </w:r>
      <w:r>
        <w:t>IF</w:t>
      </w:r>
      <w:r w:rsidRPr="002A14B6">
        <w:rPr>
          <w:lang w:val="ru-RU"/>
        </w:rPr>
        <w:t>?</w:t>
      </w:r>
    </w:p>
    <w:p w14:paraId="12846D6C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 xml:space="preserve">В каком случае удобно использовать </w:t>
      </w:r>
      <w:r>
        <w:t>AVERAGE</w:t>
      </w:r>
      <w:r w:rsidRPr="002A14B6">
        <w:rPr>
          <w:lang w:val="ru-RU"/>
        </w:rPr>
        <w:t>?</w:t>
      </w:r>
    </w:p>
    <w:p w14:paraId="7D6671D1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>Как выбрать тип диаграммы под задачу?</w:t>
      </w:r>
    </w:p>
    <w:p w14:paraId="5E2957DC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>Почему круговая диаграмма подходит не для любых данных?</w:t>
      </w:r>
    </w:p>
    <w:p w14:paraId="731C735A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>Что такое условное форматирование и зачем оно нужно?</w:t>
      </w:r>
    </w:p>
    <w:p w14:paraId="25823B22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>Почему в презентации не стоит размещать большие объёмы текста?</w:t>
      </w:r>
    </w:p>
    <w:p w14:paraId="10234F83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 xml:space="preserve">Как проверить, что данные в </w:t>
      </w:r>
      <w:r>
        <w:t>Word</w:t>
      </w:r>
      <w:r w:rsidRPr="002A14B6">
        <w:rPr>
          <w:lang w:val="ru-RU"/>
        </w:rPr>
        <w:t xml:space="preserve">, </w:t>
      </w:r>
      <w:r>
        <w:t>Excel</w:t>
      </w:r>
      <w:r w:rsidRPr="002A14B6">
        <w:rPr>
          <w:lang w:val="ru-RU"/>
        </w:rPr>
        <w:t xml:space="preserve"> и </w:t>
      </w:r>
      <w:r>
        <w:t>PowerPoint</w:t>
      </w:r>
      <w:r w:rsidRPr="002A14B6">
        <w:rPr>
          <w:lang w:val="ru-RU"/>
        </w:rPr>
        <w:t xml:space="preserve"> не противоречат друг другу?</w:t>
      </w:r>
    </w:p>
    <w:p w14:paraId="35AE04FF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>Как встроенная справка программы помогает самостоятельно освоить новую функцию?</w:t>
      </w:r>
    </w:p>
    <w:p w14:paraId="70026B26" w14:textId="77777777" w:rsidR="00A545DC" w:rsidRPr="002A14B6" w:rsidRDefault="00A92135">
      <w:pPr>
        <w:pStyle w:val="a"/>
        <w:spacing w:after="40"/>
        <w:rPr>
          <w:lang w:val="ru-RU"/>
        </w:rPr>
      </w:pPr>
      <w:r w:rsidRPr="002A14B6">
        <w:rPr>
          <w:lang w:val="ru-RU"/>
        </w:rPr>
        <w:t>Какой из трёх файлов должен быть основным источником числовых расчётов и почему?</w:t>
      </w:r>
    </w:p>
    <w:p w14:paraId="27D579B5" w14:textId="77777777" w:rsidR="00A545DC" w:rsidRDefault="00A92135">
      <w:pPr>
        <w:pStyle w:val="1"/>
        <w:pageBreakBefore/>
      </w:pPr>
      <w:proofErr w:type="spellStart"/>
      <w:r>
        <w:lastRenderedPageBreak/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  <w:r>
        <w:t xml:space="preserve"> — 20 баллов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04"/>
        <w:gridCol w:w="1701"/>
      </w:tblGrid>
      <w:tr w:rsidR="00A545DC" w14:paraId="11933195" w14:textId="77777777">
        <w:trPr>
          <w:jc w:val="center"/>
        </w:trPr>
        <w:tc>
          <w:tcPr>
            <w:tcW w:w="8504" w:type="dxa"/>
            <w:shd w:val="clear" w:color="auto" w:fill="222D68"/>
            <w:vAlign w:val="center"/>
          </w:tcPr>
          <w:p w14:paraId="43AAD39E" w14:textId="77777777" w:rsidR="00A545DC" w:rsidRDefault="00A92135"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w="1701" w:type="dxa"/>
            <w:shd w:val="clear" w:color="auto" w:fill="222D68"/>
            <w:vAlign w:val="center"/>
          </w:tcPr>
          <w:p w14:paraId="0B853D74" w14:textId="77777777" w:rsidR="00A545DC" w:rsidRDefault="00A92135">
            <w:r>
              <w:rPr>
                <w:b/>
                <w:color w:val="FFFFFF"/>
                <w:sz w:val="18"/>
              </w:rPr>
              <w:t>Баллы</w:t>
            </w:r>
          </w:p>
        </w:tc>
      </w:tr>
      <w:tr w:rsidR="00A545DC" w14:paraId="7D546167" w14:textId="77777777">
        <w:trPr>
          <w:jc w:val="center"/>
        </w:trPr>
        <w:tc>
          <w:tcPr>
            <w:tcW w:w="8504" w:type="dxa"/>
            <w:vAlign w:val="center"/>
          </w:tcPr>
          <w:p w14:paraId="56E1DB92" w14:textId="77777777" w:rsidR="00A545DC" w:rsidRPr="002A14B6" w:rsidRDefault="00A92135">
            <w:pPr>
              <w:rPr>
                <w:lang w:val="ru-RU"/>
              </w:rPr>
            </w:pPr>
            <w:r>
              <w:rPr>
                <w:sz w:val="18"/>
              </w:rPr>
              <w:t>Word</w:t>
            </w:r>
            <w:r w:rsidRPr="002A14B6">
              <w:rPr>
                <w:sz w:val="18"/>
                <w:lang w:val="ru-RU"/>
              </w:rPr>
              <w:t>: структура, стили, оглавление, таблица, изображение</w:t>
            </w:r>
          </w:p>
        </w:tc>
        <w:tc>
          <w:tcPr>
            <w:tcW w:w="1701" w:type="dxa"/>
            <w:vAlign w:val="center"/>
          </w:tcPr>
          <w:p w14:paraId="31B163F4" w14:textId="77777777" w:rsidR="00A545DC" w:rsidRDefault="00A92135">
            <w:r>
              <w:rPr>
                <w:sz w:val="18"/>
              </w:rPr>
              <w:t>4</w:t>
            </w:r>
          </w:p>
        </w:tc>
      </w:tr>
      <w:tr w:rsidR="00A545DC" w14:paraId="4E12CAAB" w14:textId="77777777">
        <w:trPr>
          <w:jc w:val="center"/>
        </w:trPr>
        <w:tc>
          <w:tcPr>
            <w:tcW w:w="8504" w:type="dxa"/>
            <w:vAlign w:val="center"/>
          </w:tcPr>
          <w:p w14:paraId="29299D7D" w14:textId="77777777" w:rsidR="00A545DC" w:rsidRPr="002A14B6" w:rsidRDefault="00A92135">
            <w:pPr>
              <w:rPr>
                <w:lang w:val="ru-RU"/>
              </w:rPr>
            </w:pPr>
            <w:r>
              <w:rPr>
                <w:sz w:val="18"/>
              </w:rPr>
              <w:t>Excel</w:t>
            </w:r>
            <w:r w:rsidRPr="002A14B6">
              <w:rPr>
                <w:sz w:val="18"/>
                <w:lang w:val="ru-RU"/>
              </w:rPr>
              <w:t>: исходные данные, формулы и минимум 3 функции</w:t>
            </w:r>
          </w:p>
        </w:tc>
        <w:tc>
          <w:tcPr>
            <w:tcW w:w="1701" w:type="dxa"/>
            <w:vAlign w:val="center"/>
          </w:tcPr>
          <w:p w14:paraId="3C8B7BA2" w14:textId="77777777" w:rsidR="00A545DC" w:rsidRDefault="00A92135">
            <w:r>
              <w:rPr>
                <w:sz w:val="18"/>
              </w:rPr>
              <w:t>4</w:t>
            </w:r>
          </w:p>
        </w:tc>
      </w:tr>
      <w:tr w:rsidR="00A545DC" w14:paraId="2CB79479" w14:textId="77777777">
        <w:trPr>
          <w:jc w:val="center"/>
        </w:trPr>
        <w:tc>
          <w:tcPr>
            <w:tcW w:w="8504" w:type="dxa"/>
            <w:vAlign w:val="center"/>
          </w:tcPr>
          <w:p w14:paraId="41F5F3A3" w14:textId="77777777" w:rsidR="00A545DC" w:rsidRPr="002A14B6" w:rsidRDefault="00A92135">
            <w:pPr>
              <w:rPr>
                <w:lang w:val="ru-RU"/>
              </w:rPr>
            </w:pPr>
            <w:r>
              <w:rPr>
                <w:sz w:val="18"/>
              </w:rPr>
              <w:t>Excel</w:t>
            </w:r>
            <w:r w:rsidRPr="002A14B6">
              <w:rPr>
                <w:sz w:val="18"/>
                <w:lang w:val="ru-RU"/>
              </w:rPr>
              <w:t>: диаграмма и условное форматирование</w:t>
            </w:r>
          </w:p>
        </w:tc>
        <w:tc>
          <w:tcPr>
            <w:tcW w:w="1701" w:type="dxa"/>
            <w:vAlign w:val="center"/>
          </w:tcPr>
          <w:p w14:paraId="1390952D" w14:textId="77777777" w:rsidR="00A545DC" w:rsidRDefault="00A92135">
            <w:r>
              <w:rPr>
                <w:sz w:val="18"/>
              </w:rPr>
              <w:t>2</w:t>
            </w:r>
          </w:p>
        </w:tc>
      </w:tr>
      <w:tr w:rsidR="00A545DC" w14:paraId="50EFD62E" w14:textId="77777777">
        <w:trPr>
          <w:jc w:val="center"/>
        </w:trPr>
        <w:tc>
          <w:tcPr>
            <w:tcW w:w="8504" w:type="dxa"/>
            <w:vAlign w:val="center"/>
          </w:tcPr>
          <w:p w14:paraId="19C7B77B" w14:textId="77777777" w:rsidR="00A545DC" w:rsidRPr="002A14B6" w:rsidRDefault="00A92135">
            <w:pPr>
              <w:rPr>
                <w:lang w:val="ru-RU"/>
              </w:rPr>
            </w:pPr>
            <w:r>
              <w:rPr>
                <w:sz w:val="18"/>
              </w:rPr>
              <w:t>PowerPoint</w:t>
            </w:r>
            <w:r w:rsidRPr="002A14B6">
              <w:rPr>
                <w:sz w:val="18"/>
                <w:lang w:val="ru-RU"/>
              </w:rPr>
              <w:t>: структура и визуальная ясность</w:t>
            </w:r>
          </w:p>
        </w:tc>
        <w:tc>
          <w:tcPr>
            <w:tcW w:w="1701" w:type="dxa"/>
            <w:vAlign w:val="center"/>
          </w:tcPr>
          <w:p w14:paraId="1DD6B524" w14:textId="77777777" w:rsidR="00A545DC" w:rsidRDefault="00A92135">
            <w:r>
              <w:rPr>
                <w:sz w:val="18"/>
              </w:rPr>
              <w:t>3</w:t>
            </w:r>
          </w:p>
        </w:tc>
      </w:tr>
      <w:tr w:rsidR="00A545DC" w14:paraId="30735240" w14:textId="77777777">
        <w:trPr>
          <w:jc w:val="center"/>
        </w:trPr>
        <w:tc>
          <w:tcPr>
            <w:tcW w:w="8504" w:type="dxa"/>
            <w:vAlign w:val="center"/>
          </w:tcPr>
          <w:p w14:paraId="1BF89414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8"/>
                <w:lang w:val="ru-RU"/>
              </w:rPr>
              <w:t>Связность и единый стиль трёх файлов</w:t>
            </w:r>
          </w:p>
        </w:tc>
        <w:tc>
          <w:tcPr>
            <w:tcW w:w="1701" w:type="dxa"/>
            <w:vAlign w:val="center"/>
          </w:tcPr>
          <w:p w14:paraId="2A55964A" w14:textId="77777777" w:rsidR="00A545DC" w:rsidRDefault="00A92135">
            <w:r>
              <w:rPr>
                <w:sz w:val="18"/>
              </w:rPr>
              <w:t>2</w:t>
            </w:r>
          </w:p>
        </w:tc>
      </w:tr>
      <w:tr w:rsidR="00A545DC" w14:paraId="0022E02B" w14:textId="77777777">
        <w:trPr>
          <w:jc w:val="center"/>
        </w:trPr>
        <w:tc>
          <w:tcPr>
            <w:tcW w:w="8504" w:type="dxa"/>
            <w:vAlign w:val="center"/>
          </w:tcPr>
          <w:p w14:paraId="53273206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8"/>
                <w:lang w:val="ru-RU"/>
              </w:rPr>
              <w:t>Точность данных и отсутствие противоречий</w:t>
            </w:r>
          </w:p>
        </w:tc>
        <w:tc>
          <w:tcPr>
            <w:tcW w:w="1701" w:type="dxa"/>
            <w:vAlign w:val="center"/>
          </w:tcPr>
          <w:p w14:paraId="21B6E2AE" w14:textId="77777777" w:rsidR="00A545DC" w:rsidRDefault="00A92135">
            <w:r>
              <w:rPr>
                <w:sz w:val="18"/>
              </w:rPr>
              <w:t>2</w:t>
            </w:r>
          </w:p>
        </w:tc>
      </w:tr>
      <w:tr w:rsidR="00A545DC" w14:paraId="705EFC00" w14:textId="77777777">
        <w:trPr>
          <w:jc w:val="center"/>
        </w:trPr>
        <w:tc>
          <w:tcPr>
            <w:tcW w:w="8504" w:type="dxa"/>
            <w:vAlign w:val="center"/>
          </w:tcPr>
          <w:p w14:paraId="54FE7283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8"/>
                <w:lang w:val="ru-RU"/>
              </w:rPr>
              <w:t>Самостоятельность, использование справки и исправление ошибок</w:t>
            </w:r>
          </w:p>
        </w:tc>
        <w:tc>
          <w:tcPr>
            <w:tcW w:w="1701" w:type="dxa"/>
            <w:vAlign w:val="center"/>
          </w:tcPr>
          <w:p w14:paraId="407C01D4" w14:textId="77777777" w:rsidR="00A545DC" w:rsidRDefault="00A92135">
            <w:r>
              <w:rPr>
                <w:sz w:val="18"/>
              </w:rPr>
              <w:t>1</w:t>
            </w:r>
          </w:p>
        </w:tc>
      </w:tr>
      <w:tr w:rsidR="00A545DC" w14:paraId="1CE4DF49" w14:textId="77777777">
        <w:trPr>
          <w:jc w:val="center"/>
        </w:trPr>
        <w:tc>
          <w:tcPr>
            <w:tcW w:w="8504" w:type="dxa"/>
            <w:vAlign w:val="center"/>
          </w:tcPr>
          <w:p w14:paraId="06F691FA" w14:textId="77777777" w:rsidR="00A545DC" w:rsidRPr="002A14B6" w:rsidRDefault="00A92135">
            <w:pPr>
              <w:rPr>
                <w:lang w:val="ru-RU"/>
              </w:rPr>
            </w:pPr>
            <w:r w:rsidRPr="002A14B6">
              <w:rPr>
                <w:sz w:val="18"/>
                <w:lang w:val="ru-RU"/>
              </w:rPr>
              <w:t>Устная защита и ответы на вопросы</w:t>
            </w:r>
          </w:p>
        </w:tc>
        <w:tc>
          <w:tcPr>
            <w:tcW w:w="1701" w:type="dxa"/>
            <w:vAlign w:val="center"/>
          </w:tcPr>
          <w:p w14:paraId="3C4ACE9B" w14:textId="77777777" w:rsidR="00A545DC" w:rsidRDefault="00A92135">
            <w:r>
              <w:rPr>
                <w:sz w:val="18"/>
              </w:rPr>
              <w:t>2</w:t>
            </w:r>
          </w:p>
        </w:tc>
      </w:tr>
      <w:tr w:rsidR="00A545DC" w14:paraId="24AC10F1" w14:textId="77777777">
        <w:trPr>
          <w:jc w:val="center"/>
        </w:trPr>
        <w:tc>
          <w:tcPr>
            <w:tcW w:w="8504" w:type="dxa"/>
            <w:vAlign w:val="center"/>
          </w:tcPr>
          <w:p w14:paraId="1356B83B" w14:textId="77777777" w:rsidR="00A545DC" w:rsidRDefault="00A92135">
            <w:r>
              <w:rPr>
                <w:sz w:val="18"/>
              </w:rPr>
              <w:t>ИТОГО</w:t>
            </w:r>
          </w:p>
        </w:tc>
        <w:tc>
          <w:tcPr>
            <w:tcW w:w="1701" w:type="dxa"/>
            <w:vAlign w:val="center"/>
          </w:tcPr>
          <w:p w14:paraId="00E67891" w14:textId="77777777" w:rsidR="00A545DC" w:rsidRDefault="00A92135">
            <w:r>
              <w:rPr>
                <w:sz w:val="18"/>
              </w:rPr>
              <w:t>20</w:t>
            </w:r>
          </w:p>
        </w:tc>
      </w:tr>
    </w:tbl>
    <w:p w14:paraId="7812C537" w14:textId="77777777" w:rsidR="00A545DC" w:rsidRPr="002A14B6" w:rsidRDefault="00A92135">
      <w:pPr>
        <w:rPr>
          <w:lang w:val="ru-RU"/>
        </w:rPr>
      </w:pPr>
      <w:r w:rsidRPr="002A14B6">
        <w:rPr>
          <w:lang w:val="ru-RU"/>
        </w:rPr>
        <w:t>18–20 — отлично | 15–17 — хорошо | 11–14 — удовлетворительно | 0–10 — требуется доработка.</w:t>
      </w:r>
    </w:p>
    <w:p w14:paraId="0324C842" w14:textId="77777777" w:rsidR="00A545DC" w:rsidRDefault="00A92135">
      <w:pPr>
        <w:pStyle w:val="1"/>
      </w:pPr>
      <w:proofErr w:type="spellStart"/>
      <w:r>
        <w:t>Итоговая</w:t>
      </w:r>
      <w:proofErr w:type="spellEnd"/>
      <w:r>
        <w:t xml:space="preserve"> </w:t>
      </w:r>
      <w:proofErr w:type="spellStart"/>
      <w:r>
        <w:t>рефлексия</w:t>
      </w:r>
      <w:proofErr w:type="spellEnd"/>
    </w:p>
    <w:p w14:paraId="35232BD2" w14:textId="77777777" w:rsidR="00A545DC" w:rsidRDefault="00A92135">
      <w:r>
        <w:t>Закончите фразы:</w:t>
      </w:r>
    </w:p>
    <w:p w14:paraId="2154F8B3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До этой работы я чаще всего использовал(а) офисные программы для ______________________________.</w:t>
      </w:r>
    </w:p>
    <w:p w14:paraId="53D5BA9A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 xml:space="preserve">Теперь я умею связывать </w:t>
      </w:r>
      <w:r>
        <w:t>Word</w:t>
      </w:r>
      <w:r w:rsidRPr="002A14B6">
        <w:rPr>
          <w:lang w:val="ru-RU"/>
        </w:rPr>
        <w:t xml:space="preserve">, </w:t>
      </w:r>
      <w:r>
        <w:t>Excel</w:t>
      </w:r>
      <w:r w:rsidRPr="002A14B6">
        <w:rPr>
          <w:lang w:val="ru-RU"/>
        </w:rPr>
        <w:t xml:space="preserve"> и </w:t>
      </w:r>
      <w:r>
        <w:t>PowerPoint</w:t>
      </w:r>
      <w:r w:rsidRPr="002A14B6">
        <w:rPr>
          <w:lang w:val="ru-RU"/>
        </w:rPr>
        <w:t xml:space="preserve"> через ______________________________.</w:t>
      </w:r>
    </w:p>
    <w:p w14:paraId="49647C0A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Самой полезной новой функцией для меня стала ______________________________, потому что ______________________________.</w:t>
      </w:r>
    </w:p>
    <w:p w14:paraId="2EF75A29" w14:textId="77777777" w:rsidR="00A545DC" w:rsidRPr="002A14B6" w:rsidRDefault="00A92135">
      <w:pPr>
        <w:pStyle w:val="a0"/>
        <w:spacing w:after="40"/>
        <w:rPr>
          <w:lang w:val="ru-RU"/>
        </w:rPr>
      </w:pPr>
      <w:r w:rsidRPr="002A14B6">
        <w:rPr>
          <w:lang w:val="ru-RU"/>
        </w:rPr>
        <w:t>При следующей работе я обязательно буду проверять ______________________________.</w:t>
      </w:r>
    </w:p>
    <w:p w14:paraId="624A9828" w14:textId="77777777" w:rsidR="00A545DC" w:rsidRPr="002A14B6" w:rsidRDefault="00A545DC">
      <w:pPr>
        <w:rPr>
          <w:lang w:val="ru-RU"/>
        </w:rPr>
      </w:pPr>
    </w:p>
    <w:p w14:paraId="62BC1863" w14:textId="77777777" w:rsidR="00A545DC" w:rsidRPr="002A14B6" w:rsidRDefault="00A92135">
      <w:pPr>
        <w:jc w:val="center"/>
        <w:rPr>
          <w:lang w:val="ru-RU"/>
        </w:rPr>
      </w:pPr>
      <w:r w:rsidRPr="002A14B6">
        <w:rPr>
          <w:i/>
          <w:color w:val="64697D"/>
          <w:sz w:val="18"/>
          <w:lang w:val="ru-RU"/>
        </w:rPr>
        <w:t>Методическая разработка для проведения СРСП по дисциплине «Операционные системы и системное администрирование».</w:t>
      </w:r>
    </w:p>
    <w:sectPr w:rsidR="00A545DC" w:rsidRPr="002A14B6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EA05CB"/>
    <w:multiLevelType w:val="hybridMultilevel"/>
    <w:tmpl w:val="3F643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9834F7"/>
    <w:multiLevelType w:val="hybridMultilevel"/>
    <w:tmpl w:val="6AEECB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053"/>
    <w:rsid w:val="0029639D"/>
    <w:rsid w:val="002A14B6"/>
    <w:rsid w:val="00326F90"/>
    <w:rsid w:val="00517087"/>
    <w:rsid w:val="00A545DC"/>
    <w:rsid w:val="00A921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E2CCC3"/>
  <w14:defaultImageDpi w14:val="300"/>
  <w15:docId w15:val="{644DA47A-A570-447F-B5E2-3775EE3F6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22D68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46A5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46A5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22D68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B940BF-DDD0-45DF-AA71-16BA733B3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1673</Words>
  <Characters>9539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Student</cp:lastModifiedBy>
  <cp:revision>3</cp:revision>
  <dcterms:created xsi:type="dcterms:W3CDTF">2026-09-09T18:22:00Z</dcterms:created>
  <dcterms:modified xsi:type="dcterms:W3CDTF">2026-10-28T05:05:00Z</dcterms:modified>
</cp:coreProperties>
</file>